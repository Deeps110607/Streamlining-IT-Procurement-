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FED8" w14:textId="42A6704B" w:rsidR="00932A90" w:rsidRPr="009D1848" w:rsidRDefault="00000000" w:rsidP="009D1848">
      <w:pPr>
        <w:pStyle w:val="Heading1"/>
        <w:spacing w:line="480" w:lineRule="auto"/>
        <w:rPr>
          <w:rFonts w:ascii="Times New Roman" w:hAnsi="Times New Roman" w:cs="Times New Roman"/>
          <w:color w:val="auto"/>
          <w:sz w:val="40"/>
          <w:szCs w:val="40"/>
        </w:rPr>
      </w:pPr>
      <w:r w:rsidRPr="009D1848">
        <w:rPr>
          <w:rFonts w:ascii="Times New Roman" w:hAnsi="Times New Roman" w:cs="Times New Roman"/>
          <w:color w:val="auto"/>
          <w:sz w:val="40"/>
          <w:szCs w:val="40"/>
        </w:rPr>
        <w:t>7. Project Documentation Phase</w:t>
      </w:r>
    </w:p>
    <w:p w14:paraId="714049EE" w14:textId="77777777" w:rsidR="00932A90" w:rsidRPr="009D1848" w:rsidRDefault="00000000" w:rsidP="009D184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9D1848">
        <w:rPr>
          <w:rFonts w:ascii="Times New Roman" w:hAnsi="Times New Roman" w:cs="Times New Roman"/>
          <w:color w:val="auto"/>
          <w:sz w:val="30"/>
          <w:szCs w:val="30"/>
        </w:rPr>
        <w:t>Objective</w:t>
      </w:r>
    </w:p>
    <w:p w14:paraId="4A6128C5" w14:textId="77777777" w:rsidR="00932A90" w:rsidRPr="00C73FE9" w:rsidRDefault="00000000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 xml:space="preserve">To record the complete project process, configuration, testing evidence, and </w:t>
      </w:r>
      <w:proofErr w:type="gramStart"/>
      <w:r w:rsidRPr="00C73FE9">
        <w:rPr>
          <w:rFonts w:ascii="Times New Roman" w:hAnsi="Times New Roman" w:cs="Times New Roman"/>
          <w:sz w:val="24"/>
          <w:szCs w:val="24"/>
        </w:rPr>
        <w:t>final outcome</w:t>
      </w:r>
      <w:proofErr w:type="gramEnd"/>
      <w:r w:rsidRPr="00C73FE9">
        <w:rPr>
          <w:rFonts w:ascii="Times New Roman" w:hAnsi="Times New Roman" w:cs="Times New Roman"/>
          <w:sz w:val="24"/>
          <w:szCs w:val="24"/>
        </w:rPr>
        <w:t xml:space="preserve"> in a clear and reusable format.</w:t>
      </w:r>
    </w:p>
    <w:p w14:paraId="0C65EA68" w14:textId="77777777" w:rsidR="00932A90" w:rsidRPr="009D1848" w:rsidRDefault="00000000" w:rsidP="009D184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9D1848">
        <w:rPr>
          <w:rFonts w:ascii="Times New Roman" w:hAnsi="Times New Roman" w:cs="Times New Roman"/>
          <w:color w:val="auto"/>
          <w:sz w:val="30"/>
          <w:szCs w:val="30"/>
        </w:rPr>
        <w:t>Activities Performed</w:t>
      </w:r>
    </w:p>
    <w:p w14:paraId="3CDE4D48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Document the project title, objective, scope, and problem statement.</w:t>
      </w:r>
    </w:p>
    <w:p w14:paraId="37479128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Document each project phase from ideation through demonstration.</w:t>
      </w:r>
    </w:p>
    <w:p w14:paraId="4F9888BE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Describe the requirements and workflow design.</w:t>
      </w:r>
    </w:p>
    <w:p w14:paraId="29C2B95E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Document the Flow Designer configuration and important automation steps.</w:t>
      </w:r>
    </w:p>
    <w:p w14:paraId="2E4E048B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Include screenshots as evidence for configuration and execution.</w:t>
      </w:r>
    </w:p>
    <w:p w14:paraId="02112796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Document test scenarios and observed results.</w:t>
      </w:r>
    </w:p>
    <w:p w14:paraId="672845DC" w14:textId="77777777" w:rsidR="00932A90" w:rsidRPr="00C73FE9" w:rsidRDefault="00000000" w:rsidP="009D184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 xml:space="preserve">Record the </w:t>
      </w:r>
      <w:proofErr w:type="gramStart"/>
      <w:r w:rsidRPr="00C73FE9">
        <w:rPr>
          <w:rFonts w:ascii="Times New Roman" w:hAnsi="Times New Roman" w:cs="Times New Roman"/>
          <w:sz w:val="24"/>
          <w:szCs w:val="24"/>
        </w:rPr>
        <w:t>final outcome</w:t>
      </w:r>
      <w:proofErr w:type="gramEnd"/>
      <w:r w:rsidRPr="00C73FE9">
        <w:rPr>
          <w:rFonts w:ascii="Times New Roman" w:hAnsi="Times New Roman" w:cs="Times New Roman"/>
          <w:sz w:val="24"/>
          <w:szCs w:val="24"/>
        </w:rPr>
        <w:t>, limitations, and possible future enhancements.</w:t>
      </w:r>
    </w:p>
    <w:p w14:paraId="0F0CF4C0" w14:textId="77777777" w:rsidR="00932A90" w:rsidRPr="009D1848" w:rsidRDefault="00000000" w:rsidP="009D184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9D1848">
        <w:rPr>
          <w:rFonts w:ascii="Times New Roman" w:hAnsi="Times New Roman" w:cs="Times New Roman"/>
          <w:color w:val="auto"/>
          <w:sz w:val="30"/>
          <w:szCs w:val="30"/>
        </w:rPr>
        <w:t>Expected / Produced Output</w:t>
      </w:r>
    </w:p>
    <w:p w14:paraId="7F161C79" w14:textId="77777777" w:rsidR="00932A90" w:rsidRDefault="00000000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This document provides the phase-wise record of the project and can be used as the final project documentation.</w:t>
      </w:r>
    </w:p>
    <w:p w14:paraId="0EBDC2B2" w14:textId="77777777" w:rsidR="009D1848" w:rsidRDefault="009D1848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BA2784" w14:textId="77777777" w:rsidR="009D1848" w:rsidRDefault="009D1848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50226B" w14:textId="77777777" w:rsidR="009D1848" w:rsidRDefault="009D1848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EB38349" w14:textId="77777777" w:rsidR="009D1848" w:rsidRDefault="009D1848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0C1AEEB" w14:textId="77777777" w:rsidR="009D1848" w:rsidRDefault="009D1848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657926" w14:textId="77777777" w:rsidR="009D1848" w:rsidRPr="00C73FE9" w:rsidRDefault="009D1848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4F4D0A" w14:textId="29A17064" w:rsidR="00932A90" w:rsidRDefault="00000000" w:rsidP="009D1848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9D1848">
        <w:rPr>
          <w:rFonts w:ascii="Times New Roman" w:hAnsi="Times New Roman" w:cs="Times New Roman"/>
          <w:color w:val="auto"/>
          <w:sz w:val="30"/>
          <w:szCs w:val="30"/>
        </w:rPr>
        <w:t>Screenshot</w:t>
      </w:r>
      <w:r w:rsidR="006F3909" w:rsidRPr="009D1848">
        <w:rPr>
          <w:rFonts w:ascii="Times New Roman" w:hAnsi="Times New Roman" w:cs="Times New Roman"/>
          <w:color w:val="auto"/>
          <w:sz w:val="30"/>
          <w:szCs w:val="30"/>
        </w:rPr>
        <w:t>s:</w:t>
      </w:r>
    </w:p>
    <w:p w14:paraId="023D85DF" w14:textId="77777777" w:rsidR="009D1848" w:rsidRPr="009D1848" w:rsidRDefault="009D1848" w:rsidP="009D1848"/>
    <w:p w14:paraId="134B2E82" w14:textId="504C8950" w:rsidR="00932A90" w:rsidRDefault="00911EB9" w:rsidP="009D184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EE97B" wp14:editId="52E9F499">
            <wp:extent cx="5570855" cy="3274828"/>
            <wp:effectExtent l="0" t="0" r="0" b="1905"/>
            <wp:docPr id="1840522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22508" name="Picture 1840522508"/>
                    <pic:cNvPicPr/>
                  </pic:nvPicPr>
                  <pic:blipFill rotWithShape="1">
                    <a:blip r:embed="rId8"/>
                    <a:srcRect b="1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950" cy="32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0DAA" w14:textId="77777777" w:rsidR="009D1848" w:rsidRPr="00C73FE9" w:rsidRDefault="009D1848" w:rsidP="009D184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E22ED1" w14:textId="2043356F" w:rsidR="00911EB9" w:rsidRDefault="00911EB9" w:rsidP="009D184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5B119" wp14:editId="16B9A0CC">
            <wp:extent cx="5549900" cy="3232297"/>
            <wp:effectExtent l="0" t="0" r="0" b="6350"/>
            <wp:docPr id="1000366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6840" name="Picture 1000366840"/>
                    <pic:cNvPicPr/>
                  </pic:nvPicPr>
                  <pic:blipFill rotWithShape="1">
                    <a:blip r:embed="rId9"/>
                    <a:srcRect b="1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445" cy="32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E1386" w14:textId="77777777" w:rsidR="00DA4A6A" w:rsidRDefault="00DA4A6A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1D4EAC6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4604E7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F7D41C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B94775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28D3EA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7628DC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1326AE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AA97AB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59CC64" w14:textId="77777777" w:rsidR="00B43B05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90ACAA" w14:textId="77777777" w:rsidR="00B43B05" w:rsidRPr="00C73FE9" w:rsidRDefault="00B43B05" w:rsidP="009D184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B43B05" w:rsidRPr="00C73FE9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0AE4" w14:textId="77777777" w:rsidR="00CD6BED" w:rsidRDefault="00CD6BED">
      <w:pPr>
        <w:spacing w:after="0" w:line="240" w:lineRule="auto"/>
      </w:pPr>
      <w:r>
        <w:separator/>
      </w:r>
    </w:p>
  </w:endnote>
  <w:endnote w:type="continuationSeparator" w:id="0">
    <w:p w14:paraId="18089544" w14:textId="77777777" w:rsidR="00CD6BED" w:rsidRDefault="00CD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6CA7" w14:textId="6D265293" w:rsidR="00932A90" w:rsidRDefault="00932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25E4" w14:textId="77777777" w:rsidR="00CD6BED" w:rsidRDefault="00CD6BED">
      <w:pPr>
        <w:spacing w:after="0" w:line="240" w:lineRule="auto"/>
      </w:pPr>
      <w:r>
        <w:separator/>
      </w:r>
    </w:p>
  </w:footnote>
  <w:footnote w:type="continuationSeparator" w:id="0">
    <w:p w14:paraId="42342BCF" w14:textId="77777777" w:rsidR="00CD6BED" w:rsidRDefault="00CD6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127979">
    <w:abstractNumId w:val="8"/>
  </w:num>
  <w:num w:numId="2" w16cid:durableId="1962227556">
    <w:abstractNumId w:val="6"/>
  </w:num>
  <w:num w:numId="3" w16cid:durableId="1311715200">
    <w:abstractNumId w:val="5"/>
  </w:num>
  <w:num w:numId="4" w16cid:durableId="111942465">
    <w:abstractNumId w:val="4"/>
  </w:num>
  <w:num w:numId="5" w16cid:durableId="787701337">
    <w:abstractNumId w:val="7"/>
  </w:num>
  <w:num w:numId="6" w16cid:durableId="188302628">
    <w:abstractNumId w:val="3"/>
  </w:num>
  <w:num w:numId="7" w16cid:durableId="1534149175">
    <w:abstractNumId w:val="2"/>
  </w:num>
  <w:num w:numId="8" w16cid:durableId="19942981">
    <w:abstractNumId w:val="1"/>
  </w:num>
  <w:num w:numId="9" w16cid:durableId="187881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96"/>
    <w:rsid w:val="000202F0"/>
    <w:rsid w:val="00034616"/>
    <w:rsid w:val="0006063C"/>
    <w:rsid w:val="00063FA3"/>
    <w:rsid w:val="00136F42"/>
    <w:rsid w:val="0015074B"/>
    <w:rsid w:val="0015182B"/>
    <w:rsid w:val="00186D3B"/>
    <w:rsid w:val="001B0C9F"/>
    <w:rsid w:val="0021462C"/>
    <w:rsid w:val="0029639D"/>
    <w:rsid w:val="002C30EB"/>
    <w:rsid w:val="002D0CBD"/>
    <w:rsid w:val="00306665"/>
    <w:rsid w:val="00326F90"/>
    <w:rsid w:val="00332DA1"/>
    <w:rsid w:val="00363E9E"/>
    <w:rsid w:val="003C232C"/>
    <w:rsid w:val="003C31CF"/>
    <w:rsid w:val="003C5E2C"/>
    <w:rsid w:val="00406AEE"/>
    <w:rsid w:val="00426A45"/>
    <w:rsid w:val="00437ECE"/>
    <w:rsid w:val="00442235"/>
    <w:rsid w:val="00466B8D"/>
    <w:rsid w:val="004760E0"/>
    <w:rsid w:val="00491E13"/>
    <w:rsid w:val="005838AC"/>
    <w:rsid w:val="005C7A91"/>
    <w:rsid w:val="00697A8E"/>
    <w:rsid w:val="006B3DD6"/>
    <w:rsid w:val="006F082E"/>
    <w:rsid w:val="006F3909"/>
    <w:rsid w:val="00715902"/>
    <w:rsid w:val="007D5BB4"/>
    <w:rsid w:val="007E5CD5"/>
    <w:rsid w:val="008371C9"/>
    <w:rsid w:val="00855979"/>
    <w:rsid w:val="008F68B5"/>
    <w:rsid w:val="00911EB9"/>
    <w:rsid w:val="00932A90"/>
    <w:rsid w:val="00937C2E"/>
    <w:rsid w:val="009C25DF"/>
    <w:rsid w:val="009C5773"/>
    <w:rsid w:val="009D1848"/>
    <w:rsid w:val="00A22C34"/>
    <w:rsid w:val="00A36951"/>
    <w:rsid w:val="00AA1D8D"/>
    <w:rsid w:val="00AC1498"/>
    <w:rsid w:val="00B43B05"/>
    <w:rsid w:val="00B4558C"/>
    <w:rsid w:val="00B47730"/>
    <w:rsid w:val="00B72774"/>
    <w:rsid w:val="00B919AC"/>
    <w:rsid w:val="00BA6E9C"/>
    <w:rsid w:val="00C21160"/>
    <w:rsid w:val="00C73FE9"/>
    <w:rsid w:val="00CB0664"/>
    <w:rsid w:val="00CD2AE4"/>
    <w:rsid w:val="00CD6BED"/>
    <w:rsid w:val="00D92617"/>
    <w:rsid w:val="00DA4A6A"/>
    <w:rsid w:val="00E90EE1"/>
    <w:rsid w:val="00E94472"/>
    <w:rsid w:val="00EC50FB"/>
    <w:rsid w:val="00EF11E9"/>
    <w:rsid w:val="00F8453E"/>
    <w:rsid w:val="00FC18E2"/>
    <w:rsid w:val="00FC693F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64F2"/>
  <w14:defaultImageDpi w14:val="300"/>
  <w15:docId w15:val="{48A6068B-30B6-41E3-9C33-54C18E9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S0971895</cp:lastModifiedBy>
  <cp:revision>3</cp:revision>
  <dcterms:created xsi:type="dcterms:W3CDTF">2026-09-26T09:42:00Z</dcterms:created>
  <dcterms:modified xsi:type="dcterms:W3CDTF">2026-09-26T09:45:00Z</dcterms:modified>
  <cp:category/>
</cp:coreProperties>
</file>