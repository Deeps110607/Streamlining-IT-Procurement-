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88F9" w14:textId="10B82B11" w:rsidR="007D5BB4" w:rsidRPr="00C73FE9" w:rsidRDefault="007D5BB4" w:rsidP="00C73FE9">
      <w:pPr>
        <w:pStyle w:val="BodyText"/>
        <w:spacing w:before="235" w:line="360" w:lineRule="auto"/>
        <w:ind w:left="439" w:right="709"/>
        <w:jc w:val="center"/>
        <w:rPr>
          <w:rFonts w:ascii="Times New Roman" w:hAnsi="Times New Roman" w:cs="Times New Roman"/>
          <w:b/>
          <w:sz w:val="40"/>
          <w:szCs w:val="40"/>
        </w:rPr>
      </w:pPr>
      <w:r w:rsidRPr="00C73FE9">
        <w:rPr>
          <w:rFonts w:ascii="Times New Roman" w:hAnsi="Times New Roman" w:cs="Times New Roman"/>
          <w:b/>
          <w:sz w:val="40"/>
          <w:szCs w:val="40"/>
        </w:rPr>
        <w:t>Streamlining IT Procurement:</w:t>
      </w:r>
      <w:r w:rsidRPr="00C73FE9">
        <w:rPr>
          <w:rFonts w:ascii="Times New Roman" w:hAnsi="Times New Roman" w:cs="Times New Roman"/>
          <w:b/>
          <w:sz w:val="40"/>
          <w:szCs w:val="40"/>
        </w:rPr>
        <w:br/>
        <w:t>Automating Standard Laptop Orders with Flow Designer</w:t>
      </w:r>
      <w:r w:rsidRPr="00C73FE9">
        <w:rPr>
          <w:rFonts w:ascii="Times New Roman" w:hAnsi="Times New Roman" w:cs="Times New Roman"/>
          <w:i/>
          <w:sz w:val="40"/>
          <w:szCs w:val="40"/>
        </w:rPr>
        <w:br/>
      </w:r>
      <w:r w:rsidRPr="00C73FE9">
        <w:rPr>
          <w:rFonts w:ascii="Times New Roman" w:hAnsi="Times New Roman" w:cs="Times New Roman"/>
        </w:rPr>
        <w:t>A</w:t>
      </w:r>
      <w:r w:rsidRPr="00C73FE9">
        <w:rPr>
          <w:rFonts w:ascii="Times New Roman" w:hAnsi="Times New Roman" w:cs="Times New Roman"/>
          <w:spacing w:val="-13"/>
        </w:rPr>
        <w:t xml:space="preserve"> </w:t>
      </w:r>
      <w:r w:rsidRPr="00C73FE9">
        <w:rPr>
          <w:rFonts w:ascii="Times New Roman" w:hAnsi="Times New Roman" w:cs="Times New Roman"/>
        </w:rPr>
        <w:t>Project Report</w:t>
      </w:r>
      <w:r w:rsidRPr="00C73FE9">
        <w:rPr>
          <w:rFonts w:ascii="Times New Roman" w:hAnsi="Times New Roman" w:cs="Times New Roman"/>
          <w:spacing w:val="-2"/>
        </w:rPr>
        <w:t xml:space="preserve"> </w:t>
      </w:r>
      <w:r w:rsidRPr="00C73FE9">
        <w:rPr>
          <w:rFonts w:ascii="Times New Roman" w:hAnsi="Times New Roman" w:cs="Times New Roman"/>
        </w:rPr>
        <w:t>Submitted</w:t>
      </w:r>
      <w:r w:rsidRPr="00C73FE9">
        <w:rPr>
          <w:rFonts w:ascii="Times New Roman" w:hAnsi="Times New Roman" w:cs="Times New Roman"/>
          <w:spacing w:val="-11"/>
        </w:rPr>
        <w:t xml:space="preserve"> </w:t>
      </w:r>
      <w:r w:rsidRPr="00C73FE9">
        <w:rPr>
          <w:rFonts w:ascii="Times New Roman" w:hAnsi="Times New Roman" w:cs="Times New Roman"/>
        </w:rPr>
        <w:t>in</w:t>
      </w:r>
      <w:r w:rsidRPr="00C73FE9">
        <w:rPr>
          <w:rFonts w:ascii="Times New Roman" w:hAnsi="Times New Roman" w:cs="Times New Roman"/>
          <w:spacing w:val="-13"/>
        </w:rPr>
        <w:t xml:space="preserve"> </w:t>
      </w:r>
      <w:r w:rsidRPr="00C73FE9">
        <w:rPr>
          <w:rFonts w:ascii="Times New Roman" w:hAnsi="Times New Roman" w:cs="Times New Roman"/>
        </w:rPr>
        <w:t>Partial</w:t>
      </w:r>
      <w:r w:rsidRPr="00C73FE9">
        <w:rPr>
          <w:rFonts w:ascii="Times New Roman" w:hAnsi="Times New Roman" w:cs="Times New Roman"/>
          <w:spacing w:val="-6"/>
        </w:rPr>
        <w:t xml:space="preserve"> </w:t>
      </w:r>
      <w:r w:rsidRPr="00C73FE9">
        <w:rPr>
          <w:rFonts w:ascii="Times New Roman" w:hAnsi="Times New Roman" w:cs="Times New Roman"/>
        </w:rPr>
        <w:t>Fulfillment</w:t>
      </w:r>
      <w:r w:rsidRPr="00C73FE9">
        <w:rPr>
          <w:rFonts w:ascii="Times New Roman" w:hAnsi="Times New Roman" w:cs="Times New Roman"/>
          <w:spacing w:val="-2"/>
        </w:rPr>
        <w:t xml:space="preserve"> </w:t>
      </w:r>
      <w:r w:rsidRPr="00C73FE9">
        <w:rPr>
          <w:rFonts w:ascii="Times New Roman" w:hAnsi="Times New Roman" w:cs="Times New Roman"/>
        </w:rPr>
        <w:t>of</w:t>
      </w:r>
      <w:r w:rsidRPr="00C73FE9">
        <w:rPr>
          <w:rFonts w:ascii="Times New Roman" w:hAnsi="Times New Roman" w:cs="Times New Roman"/>
          <w:spacing w:val="-15"/>
        </w:rPr>
        <w:t xml:space="preserve"> </w:t>
      </w:r>
      <w:r w:rsidRPr="00C73FE9">
        <w:rPr>
          <w:rFonts w:ascii="Times New Roman" w:hAnsi="Times New Roman" w:cs="Times New Roman"/>
        </w:rPr>
        <w:t>the</w:t>
      </w:r>
      <w:r w:rsidRPr="00C73FE9">
        <w:rPr>
          <w:rFonts w:ascii="Times New Roman" w:hAnsi="Times New Roman" w:cs="Times New Roman"/>
          <w:spacing w:val="-9"/>
        </w:rPr>
        <w:t xml:space="preserve"> </w:t>
      </w:r>
      <w:r w:rsidRPr="00C73FE9">
        <w:rPr>
          <w:rFonts w:ascii="Times New Roman" w:hAnsi="Times New Roman" w:cs="Times New Roman"/>
        </w:rPr>
        <w:t>Requirement for</w:t>
      </w:r>
      <w:r w:rsidRPr="00C73FE9">
        <w:rPr>
          <w:rFonts w:ascii="Times New Roman" w:hAnsi="Times New Roman" w:cs="Times New Roman"/>
          <w:spacing w:val="-6"/>
        </w:rPr>
        <w:t xml:space="preserve"> </w:t>
      </w:r>
      <w:r w:rsidRPr="00C73FE9">
        <w:rPr>
          <w:rFonts w:ascii="Times New Roman" w:hAnsi="Times New Roman" w:cs="Times New Roman"/>
        </w:rPr>
        <w:t>the</w:t>
      </w:r>
      <w:r w:rsidRPr="00C73FE9">
        <w:rPr>
          <w:rFonts w:ascii="Times New Roman" w:hAnsi="Times New Roman" w:cs="Times New Roman"/>
          <w:spacing w:val="-4"/>
        </w:rPr>
        <w:t xml:space="preserve"> </w:t>
      </w:r>
      <w:r w:rsidRPr="00C73FE9">
        <w:rPr>
          <w:rFonts w:ascii="Times New Roman" w:hAnsi="Times New Roman" w:cs="Times New Roman"/>
        </w:rPr>
        <w:t>Award</w:t>
      </w:r>
      <w:r w:rsidRPr="00C73FE9">
        <w:rPr>
          <w:rFonts w:ascii="Times New Roman" w:hAnsi="Times New Roman" w:cs="Times New Roman"/>
          <w:spacing w:val="-3"/>
        </w:rPr>
        <w:t xml:space="preserve"> </w:t>
      </w:r>
      <w:r w:rsidRPr="00C73FE9">
        <w:rPr>
          <w:rFonts w:ascii="Times New Roman" w:hAnsi="Times New Roman" w:cs="Times New Roman"/>
        </w:rPr>
        <w:t>of the Degree in</w:t>
      </w:r>
    </w:p>
    <w:p w14:paraId="290ED546" w14:textId="554895C7" w:rsidR="007D5BB4" w:rsidRDefault="007D5BB4" w:rsidP="009C25DF">
      <w:pPr>
        <w:pStyle w:val="Heading4"/>
        <w:spacing w:line="360" w:lineRule="auto"/>
        <w:ind w:right="709"/>
        <w:jc w:val="center"/>
        <w:rPr>
          <w:rFonts w:ascii="Times New Roman" w:hAnsi="Times New Roman" w:cs="Times New Roman"/>
          <w:i w:val="0"/>
          <w:iCs w:val="0"/>
          <w:color w:val="auto"/>
          <w:spacing w:val="-2"/>
          <w:sz w:val="28"/>
          <w:szCs w:val="28"/>
        </w:rPr>
      </w:pPr>
      <w:r w:rsidRPr="00C73FE9">
        <w:rPr>
          <w:rFonts w:ascii="Times New Roman" w:hAnsi="Times New Roman" w:cs="Times New Roman"/>
          <w:i w:val="0"/>
          <w:iCs w:val="0"/>
          <w:color w:val="auto"/>
          <w:sz w:val="28"/>
          <w:szCs w:val="28"/>
        </w:rPr>
        <w:t>BACHELOR</w:t>
      </w:r>
      <w:r w:rsidRPr="00C73FE9">
        <w:rPr>
          <w:rFonts w:ascii="Times New Roman" w:hAnsi="Times New Roman" w:cs="Times New Roman"/>
          <w:i w:val="0"/>
          <w:iCs w:val="0"/>
          <w:color w:val="auto"/>
          <w:spacing w:val="38"/>
          <w:sz w:val="28"/>
          <w:szCs w:val="28"/>
        </w:rPr>
        <w:t xml:space="preserve"> </w:t>
      </w:r>
      <w:r w:rsidRPr="00C73FE9">
        <w:rPr>
          <w:rFonts w:ascii="Times New Roman" w:hAnsi="Times New Roman" w:cs="Times New Roman"/>
          <w:i w:val="0"/>
          <w:iCs w:val="0"/>
          <w:color w:val="auto"/>
          <w:sz w:val="28"/>
          <w:szCs w:val="28"/>
        </w:rPr>
        <w:t>OF</w:t>
      </w:r>
      <w:r w:rsidRPr="00C73FE9">
        <w:rPr>
          <w:rFonts w:ascii="Times New Roman" w:hAnsi="Times New Roman" w:cs="Times New Roman"/>
          <w:i w:val="0"/>
          <w:iCs w:val="0"/>
          <w:color w:val="auto"/>
          <w:spacing w:val="48"/>
          <w:sz w:val="28"/>
          <w:szCs w:val="28"/>
        </w:rPr>
        <w:t xml:space="preserve"> </w:t>
      </w:r>
      <w:r w:rsidRPr="00C73FE9">
        <w:rPr>
          <w:rFonts w:ascii="Times New Roman" w:hAnsi="Times New Roman" w:cs="Times New Roman"/>
          <w:i w:val="0"/>
          <w:iCs w:val="0"/>
          <w:color w:val="auto"/>
          <w:sz w:val="28"/>
          <w:szCs w:val="28"/>
        </w:rPr>
        <w:t>COMPUTER</w:t>
      </w:r>
      <w:r w:rsidRPr="00C73FE9">
        <w:rPr>
          <w:rFonts w:ascii="Times New Roman" w:hAnsi="Times New Roman" w:cs="Times New Roman"/>
          <w:i w:val="0"/>
          <w:iCs w:val="0"/>
          <w:color w:val="auto"/>
          <w:spacing w:val="43"/>
          <w:sz w:val="28"/>
          <w:szCs w:val="28"/>
        </w:rPr>
        <w:t xml:space="preserve"> </w:t>
      </w:r>
      <w:r w:rsidRPr="00C73FE9">
        <w:rPr>
          <w:rFonts w:ascii="Times New Roman" w:hAnsi="Times New Roman" w:cs="Times New Roman"/>
          <w:i w:val="0"/>
          <w:iCs w:val="0"/>
          <w:color w:val="auto"/>
          <w:spacing w:val="-2"/>
          <w:sz w:val="28"/>
          <w:szCs w:val="28"/>
        </w:rPr>
        <w:t>APPLICATIONS</w:t>
      </w:r>
    </w:p>
    <w:p w14:paraId="4440DBBF" w14:textId="41A4D9C9" w:rsidR="008F68B5" w:rsidRPr="008F68B5" w:rsidRDefault="008F68B5" w:rsidP="008F68B5">
      <w:pPr>
        <w:jc w:val="center"/>
        <w:rPr>
          <w:rFonts w:ascii="Times New Roman" w:hAnsi="Times New Roman" w:cs="Times New Roman"/>
        </w:rPr>
      </w:pPr>
      <w:r w:rsidRPr="008F68B5">
        <w:rPr>
          <w:rFonts w:ascii="Times New Roman" w:hAnsi="Times New Roman" w:cs="Times New Roman"/>
        </w:rPr>
        <w:t>Submitted By</w:t>
      </w:r>
    </w:p>
    <w:p w14:paraId="0087FF3C" w14:textId="6E31C0E7" w:rsidR="008F68B5" w:rsidRPr="008F68B5" w:rsidRDefault="00AF5598" w:rsidP="008F68B5">
      <w:pPr>
        <w:jc w:val="center"/>
        <w:rPr>
          <w:rFonts w:ascii="Times New Roman" w:hAnsi="Times New Roman" w:cs="Times New Roman"/>
          <w:b/>
          <w:bCs/>
        </w:rPr>
      </w:pPr>
      <w:r>
        <w:rPr>
          <w:rFonts w:ascii="Times New Roman" w:hAnsi="Times New Roman" w:cs="Times New Roman"/>
          <w:b/>
          <w:bCs/>
        </w:rPr>
        <w:t>M. Vaideep</w:t>
      </w:r>
      <w:r w:rsidR="008F68B5">
        <w:rPr>
          <w:rFonts w:ascii="Times New Roman" w:hAnsi="Times New Roman" w:cs="Times New Roman"/>
          <w:b/>
          <w:bCs/>
        </w:rPr>
        <w:t xml:space="preserve"> </w:t>
      </w:r>
      <w:r w:rsidR="008F68B5" w:rsidRPr="008F68B5">
        <w:rPr>
          <w:rFonts w:ascii="Times New Roman" w:hAnsi="Times New Roman" w:cs="Times New Roman"/>
          <w:b/>
          <w:bCs/>
        </w:rPr>
        <w:t>(</w:t>
      </w:r>
      <w:proofErr w:type="gramStart"/>
      <w:r w:rsidR="008F68B5" w:rsidRPr="008F68B5">
        <w:rPr>
          <w:rFonts w:ascii="Times New Roman" w:hAnsi="Times New Roman" w:cs="Times New Roman"/>
          <w:b/>
          <w:bCs/>
        </w:rPr>
        <w:t xml:space="preserve">Leader)   </w:t>
      </w:r>
      <w:proofErr w:type="gramEnd"/>
      <w:r w:rsidR="008F68B5" w:rsidRPr="008F68B5">
        <w:rPr>
          <w:rFonts w:ascii="Times New Roman" w:hAnsi="Times New Roman" w:cs="Times New Roman"/>
          <w:b/>
          <w:bCs/>
        </w:rPr>
        <w:t xml:space="preserve">              2408133050011</w:t>
      </w:r>
      <w:r>
        <w:rPr>
          <w:rFonts w:ascii="Times New Roman" w:hAnsi="Times New Roman" w:cs="Times New Roman"/>
          <w:b/>
          <w:bCs/>
        </w:rPr>
        <w:t>1128</w:t>
      </w:r>
    </w:p>
    <w:p w14:paraId="1FD4EBF3" w14:textId="21C0F9A4" w:rsidR="008F68B5" w:rsidRPr="008F68B5" w:rsidRDefault="00AF5598" w:rsidP="008F68B5">
      <w:pPr>
        <w:jc w:val="center"/>
        <w:rPr>
          <w:rFonts w:ascii="Times New Roman" w:hAnsi="Times New Roman" w:cs="Times New Roman"/>
          <w:b/>
          <w:bCs/>
        </w:rPr>
      </w:pPr>
      <w:r>
        <w:rPr>
          <w:rFonts w:ascii="Times New Roman" w:hAnsi="Times New Roman" w:cs="Times New Roman"/>
          <w:b/>
          <w:bCs/>
        </w:rPr>
        <w:t>V. T. Sreevenkatesh</w:t>
      </w:r>
      <w:r w:rsidR="008F68B5" w:rsidRPr="008F68B5">
        <w:rPr>
          <w:rFonts w:ascii="Times New Roman" w:hAnsi="Times New Roman" w:cs="Times New Roman"/>
          <w:b/>
          <w:bCs/>
        </w:rPr>
        <w:t xml:space="preserve">                 </w:t>
      </w:r>
      <w:r w:rsidR="008F68B5">
        <w:rPr>
          <w:rFonts w:ascii="Times New Roman" w:hAnsi="Times New Roman" w:cs="Times New Roman"/>
          <w:b/>
          <w:bCs/>
        </w:rPr>
        <w:t xml:space="preserve"> </w:t>
      </w:r>
      <w:r w:rsidR="008F68B5" w:rsidRPr="008F68B5">
        <w:rPr>
          <w:rFonts w:ascii="Times New Roman" w:hAnsi="Times New Roman" w:cs="Times New Roman"/>
          <w:b/>
          <w:bCs/>
        </w:rPr>
        <w:t xml:space="preserve"> 240813305001111</w:t>
      </w:r>
      <w:r>
        <w:rPr>
          <w:rFonts w:ascii="Times New Roman" w:hAnsi="Times New Roman" w:cs="Times New Roman"/>
          <w:b/>
          <w:bCs/>
        </w:rPr>
        <w:t>26</w:t>
      </w:r>
    </w:p>
    <w:p w14:paraId="4AA9AD90" w14:textId="61E9462D" w:rsidR="008F68B5" w:rsidRPr="008F68B5" w:rsidRDefault="008F68B5" w:rsidP="008F68B5">
      <w:pPr>
        <w:tabs>
          <w:tab w:val="left" w:pos="1890"/>
        </w:tabs>
        <w:rPr>
          <w:rFonts w:ascii="Times New Roman" w:hAnsi="Times New Roman" w:cs="Times New Roman"/>
          <w:b/>
          <w:bCs/>
        </w:rPr>
      </w:pPr>
      <w:r>
        <w:rPr>
          <w:rFonts w:ascii="Times New Roman" w:hAnsi="Times New Roman" w:cs="Times New Roman"/>
          <w:b/>
          <w:bCs/>
        </w:rPr>
        <w:t xml:space="preserve">                                               </w:t>
      </w:r>
      <w:r w:rsidR="00AF5598">
        <w:rPr>
          <w:rFonts w:ascii="Times New Roman" w:hAnsi="Times New Roman" w:cs="Times New Roman"/>
          <w:b/>
          <w:bCs/>
        </w:rPr>
        <w:t xml:space="preserve">M. Veeravel </w:t>
      </w:r>
      <w:r w:rsidRPr="008F68B5">
        <w:rPr>
          <w:rFonts w:ascii="Times New Roman" w:hAnsi="Times New Roman" w:cs="Times New Roman"/>
          <w:b/>
          <w:bCs/>
        </w:rPr>
        <w:t xml:space="preserve">           </w:t>
      </w:r>
      <w:r>
        <w:rPr>
          <w:rFonts w:ascii="Times New Roman" w:hAnsi="Times New Roman" w:cs="Times New Roman"/>
          <w:b/>
          <w:bCs/>
        </w:rPr>
        <w:t xml:space="preserve">                    </w:t>
      </w:r>
      <w:r w:rsidRPr="008F68B5">
        <w:rPr>
          <w:rFonts w:ascii="Times New Roman" w:hAnsi="Times New Roman" w:cs="Times New Roman"/>
          <w:b/>
          <w:bCs/>
        </w:rPr>
        <w:t>2408133050011</w:t>
      </w:r>
      <w:r w:rsidR="00AF5598">
        <w:rPr>
          <w:rFonts w:ascii="Times New Roman" w:hAnsi="Times New Roman" w:cs="Times New Roman"/>
          <w:b/>
          <w:bCs/>
        </w:rPr>
        <w:t>1</w:t>
      </w:r>
      <w:r w:rsidRPr="008F68B5">
        <w:rPr>
          <w:rFonts w:ascii="Times New Roman" w:hAnsi="Times New Roman" w:cs="Times New Roman"/>
          <w:b/>
          <w:bCs/>
        </w:rPr>
        <w:t>1</w:t>
      </w:r>
      <w:r w:rsidR="00AF5598">
        <w:rPr>
          <w:rFonts w:ascii="Times New Roman" w:hAnsi="Times New Roman" w:cs="Times New Roman"/>
          <w:b/>
          <w:bCs/>
        </w:rPr>
        <w:t>29</w:t>
      </w:r>
    </w:p>
    <w:p w14:paraId="310EB675" w14:textId="4DC8E709" w:rsidR="008F68B5" w:rsidRPr="008F68B5" w:rsidRDefault="008F68B5" w:rsidP="008F68B5">
      <w:pPr>
        <w:tabs>
          <w:tab w:val="left" w:pos="1890"/>
        </w:tabs>
        <w:rPr>
          <w:rFonts w:ascii="Times New Roman" w:hAnsi="Times New Roman" w:cs="Times New Roman"/>
          <w:b/>
          <w:bCs/>
        </w:rPr>
      </w:pPr>
      <w:r>
        <w:rPr>
          <w:rFonts w:ascii="Times New Roman" w:hAnsi="Times New Roman" w:cs="Times New Roman"/>
          <w:b/>
          <w:bCs/>
        </w:rPr>
        <w:t xml:space="preserve">                                               </w:t>
      </w:r>
      <w:r w:rsidR="00AF5598">
        <w:rPr>
          <w:rFonts w:ascii="Times New Roman" w:hAnsi="Times New Roman" w:cs="Times New Roman"/>
          <w:b/>
          <w:bCs/>
        </w:rPr>
        <w:t>S. Marisudhan</w:t>
      </w:r>
      <w:r w:rsidRPr="008F68B5">
        <w:rPr>
          <w:rFonts w:ascii="Times New Roman" w:hAnsi="Times New Roman" w:cs="Times New Roman"/>
          <w:b/>
          <w:bCs/>
        </w:rPr>
        <w:tab/>
        <w:t xml:space="preserve">             </w:t>
      </w:r>
      <w:r>
        <w:rPr>
          <w:rFonts w:ascii="Times New Roman" w:hAnsi="Times New Roman" w:cs="Times New Roman"/>
          <w:b/>
          <w:bCs/>
        </w:rPr>
        <w:t xml:space="preserve"> </w:t>
      </w:r>
      <w:r w:rsidRPr="008F68B5">
        <w:rPr>
          <w:rFonts w:ascii="Times New Roman" w:hAnsi="Times New Roman" w:cs="Times New Roman"/>
          <w:b/>
          <w:bCs/>
        </w:rPr>
        <w:t xml:space="preserve"> </w:t>
      </w:r>
      <w:r>
        <w:rPr>
          <w:rFonts w:ascii="Times New Roman" w:hAnsi="Times New Roman" w:cs="Times New Roman"/>
          <w:b/>
          <w:bCs/>
        </w:rPr>
        <w:t xml:space="preserve">     </w:t>
      </w:r>
      <w:r w:rsidR="00426A45">
        <w:rPr>
          <w:rFonts w:ascii="Times New Roman" w:hAnsi="Times New Roman" w:cs="Times New Roman"/>
          <w:b/>
          <w:bCs/>
        </w:rPr>
        <w:t xml:space="preserve"> </w:t>
      </w:r>
      <w:r w:rsidRPr="008F68B5">
        <w:rPr>
          <w:rFonts w:ascii="Times New Roman" w:hAnsi="Times New Roman" w:cs="Times New Roman"/>
          <w:b/>
          <w:bCs/>
        </w:rPr>
        <w:t>2408133050011</w:t>
      </w:r>
      <w:r w:rsidR="00AF5598">
        <w:rPr>
          <w:rFonts w:ascii="Times New Roman" w:hAnsi="Times New Roman" w:cs="Times New Roman"/>
          <w:b/>
          <w:bCs/>
        </w:rPr>
        <w:t>1</w:t>
      </w:r>
      <w:r w:rsidRPr="008F68B5">
        <w:rPr>
          <w:rFonts w:ascii="Times New Roman" w:hAnsi="Times New Roman" w:cs="Times New Roman"/>
          <w:b/>
          <w:bCs/>
        </w:rPr>
        <w:t>1</w:t>
      </w:r>
      <w:r w:rsidR="00AF5598">
        <w:rPr>
          <w:rFonts w:ascii="Times New Roman" w:hAnsi="Times New Roman" w:cs="Times New Roman"/>
          <w:b/>
          <w:bCs/>
        </w:rPr>
        <w:t>11</w:t>
      </w:r>
    </w:p>
    <w:p w14:paraId="3918A3E4" w14:textId="4C3E8560" w:rsidR="007D5BB4" w:rsidRPr="00AF5598" w:rsidRDefault="008F68B5" w:rsidP="00AF5598">
      <w:pPr>
        <w:tabs>
          <w:tab w:val="left" w:pos="1890"/>
        </w:tabs>
      </w:pPr>
      <w:r>
        <w:rPr>
          <w:rFonts w:ascii="Times New Roman" w:hAnsi="Times New Roman" w:cs="Times New Roman"/>
          <w:b/>
          <w:bCs/>
        </w:rPr>
        <w:t xml:space="preserve">                                         </w:t>
      </w:r>
      <w:r w:rsidR="00937C2E">
        <w:rPr>
          <w:rFonts w:ascii="Times New Roman" w:hAnsi="Times New Roman" w:cs="Times New Roman"/>
          <w:b/>
          <w:bCs/>
        </w:rPr>
        <w:t xml:space="preserve"> </w:t>
      </w:r>
      <w:r>
        <w:rPr>
          <w:rFonts w:ascii="Times New Roman" w:hAnsi="Times New Roman" w:cs="Times New Roman"/>
          <w:b/>
          <w:bCs/>
        </w:rPr>
        <w:t xml:space="preserve">     </w:t>
      </w:r>
      <w:r w:rsidR="00E90EE1" w:rsidRPr="00C73FE9">
        <w:rPr>
          <w:rFonts w:ascii="Times New Roman" w:hAnsi="Times New Roman" w:cs="Times New Roman"/>
          <w:b/>
          <w:noProof/>
          <w:sz w:val="20"/>
        </w:rPr>
        <w:drawing>
          <wp:anchor distT="0" distB="0" distL="0" distR="0" simplePos="0" relativeHeight="251659776" behindDoc="1" locked="0" layoutInCell="1" allowOverlap="1" wp14:anchorId="47E1B92A" wp14:editId="491AB08F">
            <wp:simplePos x="0" y="0"/>
            <wp:positionH relativeFrom="page">
              <wp:posOffset>2895600</wp:posOffset>
            </wp:positionH>
            <wp:positionV relativeFrom="paragraph">
              <wp:posOffset>542290</wp:posOffset>
            </wp:positionV>
            <wp:extent cx="1543050" cy="10477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43050" cy="1047750"/>
                    </a:xfrm>
                    <a:prstGeom prst="rect">
                      <a:avLst/>
                    </a:prstGeom>
                  </pic:spPr>
                </pic:pic>
              </a:graphicData>
            </a:graphic>
            <wp14:sizeRelH relativeFrom="margin">
              <wp14:pctWidth>0</wp14:pctWidth>
            </wp14:sizeRelH>
            <wp14:sizeRelV relativeFrom="margin">
              <wp14:pctHeight>0</wp14:pctHeight>
            </wp14:sizeRelV>
          </wp:anchor>
        </w:drawing>
      </w:r>
    </w:p>
    <w:p w14:paraId="4A26364A" w14:textId="77777777" w:rsidR="00E90EE1" w:rsidRPr="00C73FE9" w:rsidRDefault="00E90EE1" w:rsidP="00C73FE9">
      <w:pPr>
        <w:pStyle w:val="Heading2"/>
        <w:spacing w:before="0" w:line="360" w:lineRule="auto"/>
        <w:ind w:left="1140" w:right="1290"/>
        <w:jc w:val="center"/>
        <w:rPr>
          <w:rFonts w:ascii="Times New Roman" w:hAnsi="Times New Roman" w:cs="Times New Roman"/>
          <w:color w:val="auto"/>
        </w:rPr>
      </w:pPr>
      <w:bookmarkStart w:id="0" w:name="EINSTEIN_COLLEGE_OF_ARTS_AND_SCIENCE"/>
      <w:bookmarkStart w:id="1" w:name="DEPARTMENT_OF_COMPUTER_APPLICATIONS"/>
      <w:bookmarkEnd w:id="0"/>
      <w:bookmarkEnd w:id="1"/>
    </w:p>
    <w:p w14:paraId="3B921BC3" w14:textId="77777777" w:rsidR="00E90EE1" w:rsidRPr="00C73FE9" w:rsidRDefault="00E90EE1" w:rsidP="00C73FE9">
      <w:pPr>
        <w:pStyle w:val="Heading2"/>
        <w:spacing w:before="0" w:line="360" w:lineRule="auto"/>
        <w:ind w:left="1140" w:right="1290"/>
        <w:jc w:val="center"/>
        <w:rPr>
          <w:rFonts w:ascii="Times New Roman" w:hAnsi="Times New Roman" w:cs="Times New Roman"/>
          <w:color w:val="auto"/>
        </w:rPr>
      </w:pPr>
    </w:p>
    <w:p w14:paraId="015423EB" w14:textId="36FDA43A" w:rsidR="007D5BB4" w:rsidRPr="00C73FE9" w:rsidRDefault="007D5BB4" w:rsidP="00C73FE9">
      <w:pPr>
        <w:pStyle w:val="Heading2"/>
        <w:spacing w:before="0" w:line="360" w:lineRule="auto"/>
        <w:ind w:left="1140" w:right="1290"/>
        <w:jc w:val="center"/>
        <w:rPr>
          <w:rFonts w:ascii="Times New Roman" w:hAnsi="Times New Roman" w:cs="Times New Roman"/>
          <w:color w:val="auto"/>
        </w:rPr>
      </w:pPr>
      <w:r w:rsidRPr="00C73FE9">
        <w:rPr>
          <w:rFonts w:ascii="Times New Roman" w:hAnsi="Times New Roman" w:cs="Times New Roman"/>
          <w:color w:val="auto"/>
        </w:rPr>
        <w:t>EINSTEIN COLLEGE OF ARTS AND SCIENCE</w:t>
      </w:r>
    </w:p>
    <w:p w14:paraId="13F2A9CB" w14:textId="77777777" w:rsidR="007D5BB4" w:rsidRPr="00C73FE9" w:rsidRDefault="007D5BB4" w:rsidP="00C73FE9">
      <w:pPr>
        <w:pStyle w:val="Heading5"/>
        <w:spacing w:before="187" w:line="360" w:lineRule="auto"/>
        <w:ind w:right="281"/>
        <w:jc w:val="center"/>
        <w:rPr>
          <w:rFonts w:ascii="Times New Roman" w:hAnsi="Times New Roman" w:cs="Times New Roman"/>
          <w:color w:val="auto"/>
        </w:rPr>
      </w:pPr>
      <w:bookmarkStart w:id="2" w:name="TIRUNELVELI-12"/>
      <w:bookmarkEnd w:id="2"/>
      <w:r w:rsidRPr="00C73FE9">
        <w:rPr>
          <w:rFonts w:ascii="Times New Roman" w:hAnsi="Times New Roman" w:cs="Times New Roman"/>
          <w:color w:val="auto"/>
          <w:spacing w:val="-4"/>
        </w:rPr>
        <w:t>TIRUNELVELI-</w:t>
      </w:r>
      <w:r w:rsidRPr="00C73FE9">
        <w:rPr>
          <w:rFonts w:ascii="Times New Roman" w:hAnsi="Times New Roman" w:cs="Times New Roman"/>
          <w:color w:val="auto"/>
          <w:spacing w:val="-5"/>
        </w:rPr>
        <w:t>12</w:t>
      </w:r>
    </w:p>
    <w:p w14:paraId="5F6885CB" w14:textId="29EA85BE" w:rsidR="007D5BB4" w:rsidRPr="00C73FE9" w:rsidRDefault="007D5BB4" w:rsidP="00C73FE9">
      <w:pPr>
        <w:spacing w:before="141" w:line="360" w:lineRule="auto"/>
        <w:ind w:left="1101" w:right="1211"/>
        <w:jc w:val="center"/>
        <w:rPr>
          <w:rFonts w:ascii="Times New Roman" w:hAnsi="Times New Roman" w:cs="Times New Roman"/>
          <w:b/>
        </w:rPr>
      </w:pPr>
      <w:r w:rsidRPr="00C73FE9">
        <w:rPr>
          <w:rFonts w:ascii="Times New Roman" w:hAnsi="Times New Roman" w:cs="Times New Roman"/>
          <w:b/>
        </w:rPr>
        <w:t>(Affiliated</w:t>
      </w:r>
      <w:r w:rsidRPr="00C73FE9">
        <w:rPr>
          <w:rFonts w:ascii="Times New Roman" w:hAnsi="Times New Roman" w:cs="Times New Roman"/>
          <w:b/>
          <w:spacing w:val="-14"/>
        </w:rPr>
        <w:t xml:space="preserve"> </w:t>
      </w:r>
      <w:r w:rsidRPr="00C73FE9">
        <w:rPr>
          <w:rFonts w:ascii="Times New Roman" w:hAnsi="Times New Roman" w:cs="Times New Roman"/>
          <w:b/>
        </w:rPr>
        <w:t>to</w:t>
      </w:r>
      <w:r w:rsidRPr="00C73FE9">
        <w:rPr>
          <w:rFonts w:ascii="Times New Roman" w:hAnsi="Times New Roman" w:cs="Times New Roman"/>
          <w:b/>
          <w:spacing w:val="-14"/>
        </w:rPr>
        <w:t xml:space="preserve"> </w:t>
      </w:r>
      <w:r w:rsidRPr="00C73FE9">
        <w:rPr>
          <w:rFonts w:ascii="Times New Roman" w:hAnsi="Times New Roman" w:cs="Times New Roman"/>
          <w:b/>
        </w:rPr>
        <w:t>MANONMANIAM</w:t>
      </w:r>
      <w:r w:rsidRPr="00C73FE9">
        <w:rPr>
          <w:rFonts w:ascii="Times New Roman" w:hAnsi="Times New Roman" w:cs="Times New Roman"/>
          <w:b/>
          <w:spacing w:val="-14"/>
        </w:rPr>
        <w:t xml:space="preserve"> </w:t>
      </w:r>
      <w:r w:rsidRPr="00C73FE9">
        <w:rPr>
          <w:rFonts w:ascii="Times New Roman" w:hAnsi="Times New Roman" w:cs="Times New Roman"/>
          <w:b/>
        </w:rPr>
        <w:t>SUNDARANAR</w:t>
      </w:r>
      <w:r w:rsidRPr="00C73FE9">
        <w:rPr>
          <w:rFonts w:ascii="Times New Roman" w:hAnsi="Times New Roman" w:cs="Times New Roman"/>
          <w:b/>
          <w:spacing w:val="-13"/>
        </w:rPr>
        <w:t xml:space="preserve"> </w:t>
      </w:r>
      <w:r w:rsidRPr="00C73FE9">
        <w:rPr>
          <w:rFonts w:ascii="Times New Roman" w:hAnsi="Times New Roman" w:cs="Times New Roman"/>
          <w:b/>
        </w:rPr>
        <w:t>UNIVERSITY,</w:t>
      </w:r>
      <w:r w:rsidRPr="00C73FE9">
        <w:rPr>
          <w:rFonts w:ascii="Times New Roman" w:hAnsi="Times New Roman" w:cs="Times New Roman"/>
          <w:b/>
          <w:spacing w:val="-12"/>
        </w:rPr>
        <w:t xml:space="preserve"> </w:t>
      </w:r>
      <w:r w:rsidRPr="00C73FE9">
        <w:rPr>
          <w:rFonts w:ascii="Times New Roman" w:hAnsi="Times New Roman" w:cs="Times New Roman"/>
          <w:b/>
        </w:rPr>
        <w:t xml:space="preserve">Tirunelveli) </w:t>
      </w:r>
    </w:p>
    <w:p w14:paraId="24BC580B" w14:textId="77777777" w:rsidR="007D5BB4" w:rsidRPr="00C73FE9" w:rsidRDefault="007D5BB4" w:rsidP="00C73FE9">
      <w:pPr>
        <w:spacing w:line="360" w:lineRule="auto"/>
        <w:jc w:val="center"/>
        <w:rPr>
          <w:rFonts w:ascii="Times New Roman" w:hAnsi="Times New Roman" w:cs="Times New Roman"/>
          <w:b/>
          <w:sz w:val="24"/>
          <w:szCs w:val="24"/>
        </w:rPr>
      </w:pPr>
    </w:p>
    <w:p w14:paraId="1DC05C7E" w14:textId="77777777" w:rsidR="007D5BB4" w:rsidRPr="00C73FE9" w:rsidRDefault="007D5BB4" w:rsidP="00C73FE9">
      <w:pPr>
        <w:spacing w:line="360" w:lineRule="auto"/>
        <w:jc w:val="center"/>
        <w:rPr>
          <w:rFonts w:ascii="Times New Roman" w:hAnsi="Times New Roman" w:cs="Times New Roman"/>
          <w:b/>
          <w:sz w:val="24"/>
          <w:szCs w:val="24"/>
        </w:rPr>
      </w:pPr>
    </w:p>
    <w:p w14:paraId="2CCC6174" w14:textId="77777777" w:rsidR="007D5BB4" w:rsidRPr="00C73FE9" w:rsidRDefault="007D5BB4" w:rsidP="00C73FE9">
      <w:pPr>
        <w:spacing w:line="360" w:lineRule="auto"/>
        <w:jc w:val="center"/>
        <w:rPr>
          <w:rFonts w:ascii="Times New Roman" w:hAnsi="Times New Roman" w:cs="Times New Roman"/>
          <w:b/>
          <w:sz w:val="24"/>
          <w:szCs w:val="24"/>
        </w:rPr>
      </w:pPr>
    </w:p>
    <w:p w14:paraId="5F449B07" w14:textId="77777777" w:rsidR="007D5BB4" w:rsidRPr="00C73FE9" w:rsidRDefault="007D5BB4" w:rsidP="00C73FE9">
      <w:pPr>
        <w:spacing w:line="360" w:lineRule="auto"/>
        <w:jc w:val="center"/>
        <w:rPr>
          <w:rFonts w:ascii="Times New Roman" w:hAnsi="Times New Roman" w:cs="Times New Roman"/>
          <w:b/>
          <w:sz w:val="24"/>
          <w:szCs w:val="24"/>
        </w:rPr>
      </w:pPr>
    </w:p>
    <w:p w14:paraId="0D8D9B41" w14:textId="77777777" w:rsidR="009C25DF" w:rsidRDefault="009C25DF" w:rsidP="009C25DF">
      <w:pPr>
        <w:spacing w:line="360" w:lineRule="auto"/>
        <w:jc w:val="center"/>
        <w:rPr>
          <w:rFonts w:ascii="Times New Roman" w:hAnsi="Times New Roman" w:cs="Times New Roman"/>
          <w:b/>
          <w:bCs/>
          <w:sz w:val="36"/>
          <w:szCs w:val="36"/>
          <w:lang w:val="en-IN"/>
        </w:rPr>
      </w:pPr>
      <w:r w:rsidRPr="009C25DF">
        <w:rPr>
          <w:rFonts w:ascii="Times New Roman" w:hAnsi="Times New Roman" w:cs="Times New Roman"/>
          <w:b/>
          <w:bCs/>
          <w:sz w:val="36"/>
          <w:szCs w:val="36"/>
          <w:lang w:val="en-IN"/>
        </w:rPr>
        <w:lastRenderedPageBreak/>
        <w:t>DECLARATION</w:t>
      </w:r>
    </w:p>
    <w:p w14:paraId="6B325967" w14:textId="77777777" w:rsidR="009C25DF" w:rsidRPr="009C25DF" w:rsidRDefault="009C25DF" w:rsidP="009C25DF">
      <w:pPr>
        <w:spacing w:line="360" w:lineRule="auto"/>
        <w:jc w:val="center"/>
        <w:rPr>
          <w:rFonts w:ascii="Times New Roman" w:hAnsi="Times New Roman" w:cs="Times New Roman"/>
          <w:b/>
          <w:bCs/>
          <w:sz w:val="36"/>
          <w:szCs w:val="36"/>
          <w:lang w:val="en-IN"/>
        </w:rPr>
      </w:pPr>
    </w:p>
    <w:p w14:paraId="658F8ECA" w14:textId="4F65C5A1" w:rsidR="009C25DF" w:rsidRPr="009C25DF" w:rsidRDefault="009C25DF" w:rsidP="009C25DF">
      <w:pPr>
        <w:spacing w:line="360" w:lineRule="auto"/>
        <w:jc w:val="both"/>
        <w:rPr>
          <w:rFonts w:ascii="Times New Roman" w:hAnsi="Times New Roman" w:cs="Times New Roman"/>
          <w:sz w:val="24"/>
          <w:szCs w:val="24"/>
          <w:lang w:val="en-IN"/>
        </w:rPr>
      </w:pPr>
      <w:r w:rsidRPr="009C25DF">
        <w:rPr>
          <w:rFonts w:ascii="Times New Roman" w:hAnsi="Times New Roman" w:cs="Times New Roman"/>
          <w:sz w:val="24"/>
          <w:szCs w:val="24"/>
          <w:lang w:val="en-IN"/>
        </w:rPr>
        <w:t>I hereby declare that the project titled “Streamlining IT Procurement: Automating Standard Laptop Orders with Flow Designer” is an original work carried out by me as part of my academic project. This project focuses on automating the standard laptop procurement process using ServiceNow Flow Designer, with the aim of reducing manual effort, improving task management, and streamlining the overall IT procurement workflow.</w:t>
      </w:r>
    </w:p>
    <w:p w14:paraId="19BAF9A1" w14:textId="77777777" w:rsidR="009C25DF" w:rsidRDefault="009C25DF" w:rsidP="009C25DF">
      <w:pPr>
        <w:spacing w:line="360" w:lineRule="auto"/>
        <w:jc w:val="both"/>
        <w:rPr>
          <w:rFonts w:ascii="Times New Roman" w:hAnsi="Times New Roman" w:cs="Times New Roman"/>
          <w:sz w:val="24"/>
          <w:szCs w:val="24"/>
          <w:lang w:val="en-IN"/>
        </w:rPr>
      </w:pPr>
      <w:r w:rsidRPr="009C25DF">
        <w:rPr>
          <w:rFonts w:ascii="Times New Roman" w:hAnsi="Times New Roman" w:cs="Times New Roman"/>
          <w:sz w:val="24"/>
          <w:szCs w:val="24"/>
          <w:lang w:val="en-IN"/>
        </w:rPr>
        <w:t>I further declare that the information, implementation, and results presented in this project are based on my own work and understanding, and that this project has not been submitted previously to any other institution for the award of any degree or certification.</w:t>
      </w:r>
    </w:p>
    <w:p w14:paraId="350F5926" w14:textId="77777777" w:rsidR="009C25DF" w:rsidRDefault="009C25DF" w:rsidP="009C25DF">
      <w:pPr>
        <w:spacing w:line="360" w:lineRule="auto"/>
        <w:jc w:val="both"/>
        <w:rPr>
          <w:rFonts w:ascii="Times New Roman" w:hAnsi="Times New Roman" w:cs="Times New Roman"/>
          <w:sz w:val="24"/>
          <w:szCs w:val="24"/>
          <w:lang w:val="en-IN"/>
        </w:rPr>
      </w:pPr>
    </w:p>
    <w:p w14:paraId="13C20896" w14:textId="77777777" w:rsidR="009C25DF" w:rsidRPr="009C25DF" w:rsidRDefault="009C25DF" w:rsidP="009C25DF">
      <w:pPr>
        <w:spacing w:line="360" w:lineRule="auto"/>
        <w:jc w:val="both"/>
        <w:rPr>
          <w:rFonts w:ascii="Times New Roman" w:hAnsi="Times New Roman" w:cs="Times New Roman"/>
          <w:sz w:val="24"/>
          <w:szCs w:val="24"/>
          <w:lang w:val="en-IN"/>
        </w:rPr>
      </w:pPr>
    </w:p>
    <w:p w14:paraId="1BE2D0E0" w14:textId="77777777" w:rsidR="007D5BB4" w:rsidRPr="00C73FE9" w:rsidRDefault="007D5BB4" w:rsidP="00C73FE9">
      <w:pPr>
        <w:spacing w:line="360" w:lineRule="auto"/>
        <w:jc w:val="center"/>
        <w:rPr>
          <w:rFonts w:ascii="Times New Roman" w:hAnsi="Times New Roman" w:cs="Times New Roman"/>
          <w:b/>
          <w:sz w:val="24"/>
          <w:szCs w:val="24"/>
        </w:rPr>
      </w:pPr>
    </w:p>
    <w:p w14:paraId="617483F8" w14:textId="77777777" w:rsidR="007D5BB4" w:rsidRPr="00C73FE9" w:rsidRDefault="007D5BB4" w:rsidP="00C73FE9">
      <w:pPr>
        <w:spacing w:line="360" w:lineRule="auto"/>
        <w:jc w:val="center"/>
        <w:rPr>
          <w:rFonts w:ascii="Times New Roman" w:hAnsi="Times New Roman" w:cs="Times New Roman"/>
          <w:b/>
          <w:sz w:val="24"/>
          <w:szCs w:val="24"/>
        </w:rPr>
      </w:pPr>
    </w:p>
    <w:p w14:paraId="32412EFE" w14:textId="77777777" w:rsidR="007D5BB4" w:rsidRPr="00C73FE9" w:rsidRDefault="007D5BB4" w:rsidP="00C73FE9">
      <w:pPr>
        <w:spacing w:line="360" w:lineRule="auto"/>
        <w:jc w:val="center"/>
        <w:rPr>
          <w:rFonts w:ascii="Times New Roman" w:hAnsi="Times New Roman" w:cs="Times New Roman"/>
          <w:b/>
          <w:sz w:val="24"/>
          <w:szCs w:val="24"/>
        </w:rPr>
      </w:pPr>
    </w:p>
    <w:p w14:paraId="707DD511" w14:textId="77777777" w:rsidR="007D5BB4" w:rsidRPr="00C73FE9" w:rsidRDefault="007D5BB4" w:rsidP="00C73FE9">
      <w:pPr>
        <w:spacing w:line="360" w:lineRule="auto"/>
        <w:jc w:val="center"/>
        <w:rPr>
          <w:rFonts w:ascii="Times New Roman" w:hAnsi="Times New Roman" w:cs="Times New Roman"/>
          <w:b/>
          <w:sz w:val="24"/>
          <w:szCs w:val="24"/>
        </w:rPr>
      </w:pPr>
    </w:p>
    <w:p w14:paraId="62A7B335" w14:textId="77777777" w:rsidR="007D5BB4" w:rsidRPr="00C73FE9" w:rsidRDefault="007D5BB4" w:rsidP="00C73FE9">
      <w:pPr>
        <w:spacing w:line="360" w:lineRule="auto"/>
        <w:jc w:val="center"/>
        <w:rPr>
          <w:rFonts w:ascii="Times New Roman" w:hAnsi="Times New Roman" w:cs="Times New Roman"/>
          <w:b/>
          <w:sz w:val="24"/>
          <w:szCs w:val="24"/>
        </w:rPr>
      </w:pPr>
    </w:p>
    <w:p w14:paraId="5C97F19A" w14:textId="77777777" w:rsidR="007D5BB4" w:rsidRPr="00C73FE9" w:rsidRDefault="007D5BB4" w:rsidP="00C73FE9">
      <w:pPr>
        <w:spacing w:line="360" w:lineRule="auto"/>
        <w:jc w:val="center"/>
        <w:rPr>
          <w:rFonts w:ascii="Times New Roman" w:hAnsi="Times New Roman" w:cs="Times New Roman"/>
          <w:b/>
          <w:sz w:val="24"/>
          <w:szCs w:val="24"/>
        </w:rPr>
      </w:pPr>
    </w:p>
    <w:p w14:paraId="7C265C9C" w14:textId="77777777" w:rsidR="007D5BB4" w:rsidRPr="00C73FE9" w:rsidRDefault="007D5BB4" w:rsidP="00C73FE9">
      <w:pPr>
        <w:spacing w:line="360" w:lineRule="auto"/>
        <w:jc w:val="center"/>
        <w:rPr>
          <w:rFonts w:ascii="Times New Roman" w:hAnsi="Times New Roman" w:cs="Times New Roman"/>
          <w:b/>
          <w:sz w:val="24"/>
          <w:szCs w:val="24"/>
        </w:rPr>
      </w:pPr>
    </w:p>
    <w:p w14:paraId="4D56630E" w14:textId="77777777" w:rsidR="007D5BB4" w:rsidRPr="00C73FE9" w:rsidRDefault="007D5BB4" w:rsidP="00C73FE9">
      <w:pPr>
        <w:spacing w:line="360" w:lineRule="auto"/>
        <w:jc w:val="center"/>
        <w:rPr>
          <w:rFonts w:ascii="Times New Roman" w:hAnsi="Times New Roman" w:cs="Times New Roman"/>
          <w:b/>
          <w:sz w:val="24"/>
          <w:szCs w:val="24"/>
        </w:rPr>
      </w:pPr>
    </w:p>
    <w:p w14:paraId="064985B1" w14:textId="77777777" w:rsidR="007D5BB4" w:rsidRPr="00C73FE9" w:rsidRDefault="007D5BB4" w:rsidP="00C73FE9">
      <w:pPr>
        <w:spacing w:line="360" w:lineRule="auto"/>
        <w:jc w:val="center"/>
        <w:rPr>
          <w:rFonts w:ascii="Times New Roman" w:hAnsi="Times New Roman" w:cs="Times New Roman"/>
          <w:b/>
          <w:sz w:val="24"/>
          <w:szCs w:val="24"/>
        </w:rPr>
      </w:pPr>
    </w:p>
    <w:p w14:paraId="3F8B0648" w14:textId="77777777" w:rsidR="007D5BB4" w:rsidRPr="00C73FE9" w:rsidRDefault="007D5BB4" w:rsidP="00C73FE9">
      <w:pPr>
        <w:spacing w:line="360" w:lineRule="auto"/>
        <w:jc w:val="center"/>
        <w:rPr>
          <w:rFonts w:ascii="Times New Roman" w:hAnsi="Times New Roman" w:cs="Times New Roman"/>
          <w:b/>
          <w:sz w:val="24"/>
          <w:szCs w:val="24"/>
        </w:rPr>
      </w:pPr>
    </w:p>
    <w:p w14:paraId="4D7C77A8" w14:textId="77777777" w:rsidR="00FE45A9" w:rsidRDefault="00FE45A9" w:rsidP="004760E0">
      <w:pPr>
        <w:spacing w:line="360" w:lineRule="auto"/>
        <w:jc w:val="center"/>
        <w:rPr>
          <w:rFonts w:ascii="Times New Roman" w:hAnsi="Times New Roman" w:cs="Times New Roman"/>
          <w:b/>
          <w:bCs/>
          <w:sz w:val="36"/>
          <w:szCs w:val="36"/>
          <w:lang w:val="en-IN"/>
        </w:rPr>
      </w:pPr>
    </w:p>
    <w:p w14:paraId="1AF92C48" w14:textId="1C002AF3" w:rsidR="004760E0" w:rsidRPr="009C25DF" w:rsidRDefault="009C25DF" w:rsidP="004760E0">
      <w:pPr>
        <w:spacing w:line="360" w:lineRule="auto"/>
        <w:jc w:val="center"/>
        <w:rPr>
          <w:rFonts w:ascii="Times New Roman" w:hAnsi="Times New Roman" w:cs="Times New Roman"/>
          <w:b/>
          <w:bCs/>
          <w:sz w:val="36"/>
          <w:szCs w:val="36"/>
          <w:lang w:val="en-IN"/>
        </w:rPr>
      </w:pPr>
      <w:r w:rsidRPr="009C25DF">
        <w:rPr>
          <w:rFonts w:ascii="Times New Roman" w:hAnsi="Times New Roman" w:cs="Times New Roman"/>
          <w:b/>
          <w:bCs/>
          <w:sz w:val="36"/>
          <w:szCs w:val="36"/>
          <w:lang w:val="en-IN"/>
        </w:rPr>
        <w:lastRenderedPageBreak/>
        <w:t>ABSTRACT</w:t>
      </w:r>
    </w:p>
    <w:p w14:paraId="7D0082D5" w14:textId="77777777" w:rsidR="009C25DF" w:rsidRPr="009C25DF" w:rsidRDefault="009C25DF" w:rsidP="00001496">
      <w:pPr>
        <w:spacing w:line="360" w:lineRule="auto"/>
        <w:jc w:val="both"/>
        <w:rPr>
          <w:rFonts w:ascii="Times New Roman" w:hAnsi="Times New Roman" w:cs="Times New Roman"/>
          <w:sz w:val="24"/>
          <w:szCs w:val="24"/>
          <w:lang w:val="en-IN"/>
        </w:rPr>
      </w:pPr>
      <w:r w:rsidRPr="009C25DF">
        <w:rPr>
          <w:rFonts w:ascii="Times New Roman" w:hAnsi="Times New Roman" w:cs="Times New Roman"/>
          <w:sz w:val="24"/>
          <w:szCs w:val="24"/>
          <w:lang w:val="en-IN"/>
        </w:rPr>
        <w:t>The project “Streamlining IT Procurement: Automating Standard Laptop Orders with Flow Designer” focuses on automating the process of requesting and managing standard laptop orders using ServiceNow Flow Designer. In traditional IT procurement, creating and assigning laptop-related tasks manually can take more time and may lead to delays or errors.</w:t>
      </w:r>
    </w:p>
    <w:p w14:paraId="17A819E5" w14:textId="77777777" w:rsidR="009C25DF" w:rsidRPr="009C25DF" w:rsidRDefault="009C25DF" w:rsidP="00001496">
      <w:pPr>
        <w:spacing w:line="360" w:lineRule="auto"/>
        <w:jc w:val="both"/>
        <w:rPr>
          <w:rFonts w:ascii="Times New Roman" w:hAnsi="Times New Roman" w:cs="Times New Roman"/>
          <w:sz w:val="24"/>
          <w:szCs w:val="24"/>
          <w:lang w:val="en-IN"/>
        </w:rPr>
      </w:pPr>
      <w:r w:rsidRPr="009C25DF">
        <w:rPr>
          <w:rFonts w:ascii="Times New Roman" w:hAnsi="Times New Roman" w:cs="Times New Roman"/>
          <w:sz w:val="24"/>
          <w:szCs w:val="24"/>
          <w:lang w:val="en-IN"/>
        </w:rPr>
        <w:t>This project uses ServiceNow Flow Designer to create an automated workflow. When a user submits a request for a standard laptop through the Service Catalog, the flow is triggered automatically and creates a corresponding Catalog Task for the IT team. The required information, such as the requested item and task description, is mapped automatically within the flow.</w:t>
      </w:r>
    </w:p>
    <w:p w14:paraId="26F62B0D" w14:textId="77777777" w:rsidR="009C25DF" w:rsidRPr="009C25DF" w:rsidRDefault="009C25DF" w:rsidP="00001496">
      <w:pPr>
        <w:spacing w:line="360" w:lineRule="auto"/>
        <w:jc w:val="both"/>
        <w:rPr>
          <w:rFonts w:ascii="Times New Roman" w:hAnsi="Times New Roman" w:cs="Times New Roman"/>
          <w:sz w:val="24"/>
          <w:szCs w:val="24"/>
          <w:lang w:val="en-IN"/>
        </w:rPr>
      </w:pPr>
      <w:r w:rsidRPr="009C25DF">
        <w:rPr>
          <w:rFonts w:ascii="Times New Roman" w:hAnsi="Times New Roman" w:cs="Times New Roman"/>
          <w:sz w:val="24"/>
          <w:szCs w:val="24"/>
          <w:lang w:val="en-IN"/>
        </w:rPr>
        <w:t>The main purpose of this project is to reduce manual work, improve task management, speed up the procurement process, and provide a consistent workflow for standard laptop requests. The final output demonstrates that a laptop request can automatically generate an IT task through the configured Flow Designer workflow.</w:t>
      </w:r>
    </w:p>
    <w:p w14:paraId="74AB2B29" w14:textId="77777777" w:rsidR="007D5BB4" w:rsidRPr="00C73FE9" w:rsidRDefault="007D5BB4" w:rsidP="00C73FE9">
      <w:pPr>
        <w:spacing w:line="360" w:lineRule="auto"/>
        <w:jc w:val="center"/>
        <w:rPr>
          <w:rFonts w:ascii="Times New Roman" w:hAnsi="Times New Roman" w:cs="Times New Roman"/>
          <w:b/>
          <w:sz w:val="24"/>
          <w:szCs w:val="24"/>
        </w:rPr>
      </w:pPr>
    </w:p>
    <w:p w14:paraId="57789B50" w14:textId="77777777" w:rsidR="007D5BB4" w:rsidRPr="00C73FE9" w:rsidRDefault="007D5BB4" w:rsidP="00C73FE9">
      <w:pPr>
        <w:spacing w:line="360" w:lineRule="auto"/>
        <w:jc w:val="center"/>
        <w:rPr>
          <w:rFonts w:ascii="Times New Roman" w:hAnsi="Times New Roman" w:cs="Times New Roman"/>
          <w:b/>
          <w:sz w:val="24"/>
          <w:szCs w:val="24"/>
        </w:rPr>
      </w:pPr>
    </w:p>
    <w:p w14:paraId="00F176E5" w14:textId="77777777" w:rsidR="007D5BB4" w:rsidRPr="00C73FE9" w:rsidRDefault="007D5BB4" w:rsidP="00C73FE9">
      <w:pPr>
        <w:spacing w:line="360" w:lineRule="auto"/>
        <w:jc w:val="center"/>
        <w:rPr>
          <w:rFonts w:ascii="Times New Roman" w:hAnsi="Times New Roman" w:cs="Times New Roman"/>
          <w:b/>
          <w:sz w:val="24"/>
          <w:szCs w:val="24"/>
        </w:rPr>
      </w:pPr>
    </w:p>
    <w:p w14:paraId="0121F053" w14:textId="77777777" w:rsidR="007D5BB4" w:rsidRPr="00C73FE9" w:rsidRDefault="007D5BB4" w:rsidP="00C73FE9">
      <w:pPr>
        <w:spacing w:line="360" w:lineRule="auto"/>
        <w:jc w:val="center"/>
        <w:rPr>
          <w:rFonts w:ascii="Times New Roman" w:hAnsi="Times New Roman" w:cs="Times New Roman"/>
          <w:b/>
          <w:sz w:val="24"/>
          <w:szCs w:val="24"/>
        </w:rPr>
      </w:pPr>
    </w:p>
    <w:p w14:paraId="3093160F" w14:textId="77777777" w:rsidR="007D5BB4" w:rsidRPr="00C73FE9" w:rsidRDefault="007D5BB4" w:rsidP="00C73FE9">
      <w:pPr>
        <w:spacing w:line="360" w:lineRule="auto"/>
        <w:jc w:val="center"/>
        <w:rPr>
          <w:rFonts w:ascii="Times New Roman" w:hAnsi="Times New Roman" w:cs="Times New Roman"/>
          <w:b/>
          <w:sz w:val="24"/>
          <w:szCs w:val="24"/>
        </w:rPr>
      </w:pPr>
    </w:p>
    <w:p w14:paraId="505966C2" w14:textId="77777777" w:rsidR="007D5BB4" w:rsidRPr="00C73FE9" w:rsidRDefault="007D5BB4" w:rsidP="00C73FE9">
      <w:pPr>
        <w:spacing w:line="360" w:lineRule="auto"/>
        <w:jc w:val="center"/>
        <w:rPr>
          <w:rFonts w:ascii="Times New Roman" w:hAnsi="Times New Roman" w:cs="Times New Roman"/>
          <w:b/>
          <w:sz w:val="24"/>
          <w:szCs w:val="24"/>
        </w:rPr>
      </w:pPr>
    </w:p>
    <w:p w14:paraId="6562F9F8" w14:textId="77777777" w:rsidR="007D5BB4" w:rsidRPr="00C73FE9" w:rsidRDefault="007D5BB4" w:rsidP="00C73FE9">
      <w:pPr>
        <w:spacing w:line="360" w:lineRule="auto"/>
        <w:jc w:val="center"/>
        <w:rPr>
          <w:rFonts w:ascii="Times New Roman" w:hAnsi="Times New Roman" w:cs="Times New Roman"/>
          <w:b/>
          <w:sz w:val="24"/>
          <w:szCs w:val="24"/>
        </w:rPr>
      </w:pPr>
    </w:p>
    <w:p w14:paraId="614341DA" w14:textId="77777777" w:rsidR="007D5BB4" w:rsidRPr="00C73FE9" w:rsidRDefault="007D5BB4" w:rsidP="00C73FE9">
      <w:pPr>
        <w:spacing w:line="360" w:lineRule="auto"/>
        <w:jc w:val="center"/>
        <w:rPr>
          <w:rFonts w:ascii="Times New Roman" w:hAnsi="Times New Roman" w:cs="Times New Roman"/>
          <w:b/>
          <w:sz w:val="24"/>
          <w:szCs w:val="24"/>
        </w:rPr>
      </w:pPr>
    </w:p>
    <w:p w14:paraId="3FC48915" w14:textId="77777777" w:rsidR="007D5BB4" w:rsidRPr="00C73FE9" w:rsidRDefault="007D5BB4" w:rsidP="00C73FE9">
      <w:pPr>
        <w:spacing w:line="360" w:lineRule="auto"/>
        <w:jc w:val="center"/>
        <w:rPr>
          <w:rFonts w:ascii="Times New Roman" w:hAnsi="Times New Roman" w:cs="Times New Roman"/>
          <w:b/>
          <w:sz w:val="24"/>
          <w:szCs w:val="24"/>
        </w:rPr>
      </w:pPr>
    </w:p>
    <w:p w14:paraId="2DF5A708" w14:textId="77777777" w:rsidR="007D5BB4" w:rsidRPr="00C73FE9" w:rsidRDefault="007D5BB4" w:rsidP="00C73FE9">
      <w:pPr>
        <w:spacing w:line="360" w:lineRule="auto"/>
        <w:jc w:val="center"/>
        <w:rPr>
          <w:rFonts w:ascii="Times New Roman" w:hAnsi="Times New Roman" w:cs="Times New Roman"/>
          <w:b/>
          <w:sz w:val="24"/>
          <w:szCs w:val="24"/>
        </w:rPr>
      </w:pPr>
    </w:p>
    <w:p w14:paraId="609BFBC0" w14:textId="77777777" w:rsidR="00E90EE1" w:rsidRPr="00C73FE9" w:rsidRDefault="00000000" w:rsidP="00C73FE9">
      <w:pPr>
        <w:spacing w:line="360" w:lineRule="auto"/>
        <w:jc w:val="center"/>
        <w:rPr>
          <w:rFonts w:ascii="Times New Roman" w:hAnsi="Times New Roman" w:cs="Times New Roman"/>
          <w:b/>
          <w:sz w:val="36"/>
          <w:szCs w:val="36"/>
        </w:rPr>
      </w:pPr>
      <w:r w:rsidRPr="00C73FE9">
        <w:rPr>
          <w:rFonts w:ascii="Times New Roman" w:hAnsi="Times New Roman" w:cs="Times New Roman"/>
          <w:b/>
          <w:sz w:val="24"/>
          <w:szCs w:val="24"/>
        </w:rPr>
        <w:br/>
      </w:r>
      <w:r w:rsidRPr="00C73FE9">
        <w:rPr>
          <w:rFonts w:ascii="Times New Roman" w:hAnsi="Times New Roman" w:cs="Times New Roman"/>
          <w:b/>
          <w:sz w:val="24"/>
          <w:szCs w:val="24"/>
        </w:rPr>
        <w:br/>
      </w:r>
    </w:p>
    <w:p w14:paraId="737750EA" w14:textId="2C469B76" w:rsidR="00E90EE1" w:rsidRPr="00C73FE9" w:rsidRDefault="009C25DF" w:rsidP="00C73FE9">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Table Of Contents</w:t>
      </w:r>
    </w:p>
    <w:p w14:paraId="0BA3F3D1" w14:textId="77777777" w:rsidR="00E90EE1" w:rsidRPr="00C73FE9" w:rsidRDefault="00E90EE1" w:rsidP="00C73FE9">
      <w:pPr>
        <w:spacing w:line="360" w:lineRule="auto"/>
        <w:jc w:val="center"/>
        <w:rPr>
          <w:rFonts w:ascii="Times New Roman" w:hAnsi="Times New Roman" w:cs="Times New Roman"/>
          <w:b/>
          <w:sz w:val="36"/>
          <w:szCs w:val="3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5041"/>
        <w:gridCol w:w="1815"/>
      </w:tblGrid>
      <w:tr w:rsidR="009C25DF" w:rsidRPr="009C25DF" w14:paraId="79C72681" w14:textId="77777777" w:rsidTr="009C25DF">
        <w:trPr>
          <w:trHeight w:val="1114"/>
          <w:tblHeader/>
          <w:tblCellSpacing w:w="15" w:type="dxa"/>
          <w:jc w:val="center"/>
        </w:trPr>
        <w:tc>
          <w:tcPr>
            <w:tcW w:w="1753" w:type="dxa"/>
            <w:vAlign w:val="center"/>
            <w:hideMark/>
          </w:tcPr>
          <w:p w14:paraId="0E9DC771" w14:textId="77777777" w:rsidR="009C25DF" w:rsidRPr="009C25DF" w:rsidRDefault="009C25DF" w:rsidP="009C25DF">
            <w:pPr>
              <w:spacing w:line="360" w:lineRule="auto"/>
              <w:jc w:val="center"/>
              <w:rPr>
                <w:rFonts w:ascii="Times New Roman" w:hAnsi="Times New Roman" w:cs="Times New Roman"/>
                <w:b/>
                <w:bCs/>
                <w:sz w:val="28"/>
                <w:szCs w:val="28"/>
                <w:lang w:val="en-IN"/>
              </w:rPr>
            </w:pPr>
            <w:r w:rsidRPr="009C25DF">
              <w:rPr>
                <w:rFonts w:ascii="Times New Roman" w:hAnsi="Times New Roman" w:cs="Times New Roman"/>
                <w:b/>
                <w:bCs/>
                <w:sz w:val="28"/>
                <w:szCs w:val="28"/>
                <w:lang w:val="en-IN"/>
              </w:rPr>
              <w:t>S. No.</w:t>
            </w:r>
          </w:p>
        </w:tc>
        <w:tc>
          <w:tcPr>
            <w:tcW w:w="5011" w:type="dxa"/>
            <w:vAlign w:val="center"/>
            <w:hideMark/>
          </w:tcPr>
          <w:p w14:paraId="55F903B4" w14:textId="77777777" w:rsidR="009C25DF" w:rsidRPr="009C25DF" w:rsidRDefault="009C25DF" w:rsidP="009C25DF">
            <w:pPr>
              <w:spacing w:line="360" w:lineRule="auto"/>
              <w:jc w:val="center"/>
              <w:rPr>
                <w:rFonts w:ascii="Times New Roman" w:hAnsi="Times New Roman" w:cs="Times New Roman"/>
                <w:b/>
                <w:bCs/>
                <w:sz w:val="28"/>
                <w:szCs w:val="28"/>
                <w:lang w:val="en-IN"/>
              </w:rPr>
            </w:pPr>
            <w:r w:rsidRPr="009C25DF">
              <w:rPr>
                <w:rFonts w:ascii="Times New Roman" w:hAnsi="Times New Roman" w:cs="Times New Roman"/>
                <w:b/>
                <w:bCs/>
                <w:sz w:val="28"/>
                <w:szCs w:val="28"/>
                <w:lang w:val="en-IN"/>
              </w:rPr>
              <w:t>Phase</w:t>
            </w:r>
          </w:p>
        </w:tc>
        <w:tc>
          <w:tcPr>
            <w:tcW w:w="1770" w:type="dxa"/>
            <w:vAlign w:val="center"/>
            <w:hideMark/>
          </w:tcPr>
          <w:p w14:paraId="4D0FFF6F" w14:textId="77777777" w:rsidR="009C25DF" w:rsidRPr="009C25DF" w:rsidRDefault="009C25DF" w:rsidP="009C25DF">
            <w:pPr>
              <w:spacing w:line="360" w:lineRule="auto"/>
              <w:jc w:val="center"/>
              <w:rPr>
                <w:rFonts w:ascii="Times New Roman" w:hAnsi="Times New Roman" w:cs="Times New Roman"/>
                <w:b/>
                <w:bCs/>
                <w:sz w:val="28"/>
                <w:szCs w:val="28"/>
                <w:lang w:val="en-IN"/>
              </w:rPr>
            </w:pPr>
            <w:r w:rsidRPr="009C25DF">
              <w:rPr>
                <w:rFonts w:ascii="Times New Roman" w:hAnsi="Times New Roman" w:cs="Times New Roman"/>
                <w:b/>
                <w:bCs/>
                <w:sz w:val="28"/>
                <w:szCs w:val="28"/>
                <w:lang w:val="en-IN"/>
              </w:rPr>
              <w:t>Page No.</w:t>
            </w:r>
          </w:p>
        </w:tc>
      </w:tr>
      <w:tr w:rsidR="009C25DF" w:rsidRPr="009C25DF" w14:paraId="1D411827" w14:textId="77777777" w:rsidTr="009C25DF">
        <w:trPr>
          <w:trHeight w:val="1087"/>
          <w:tblCellSpacing w:w="15" w:type="dxa"/>
          <w:jc w:val="center"/>
        </w:trPr>
        <w:tc>
          <w:tcPr>
            <w:tcW w:w="1753" w:type="dxa"/>
            <w:vAlign w:val="center"/>
            <w:hideMark/>
          </w:tcPr>
          <w:p w14:paraId="681D1341"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1</w:t>
            </w:r>
          </w:p>
        </w:tc>
        <w:tc>
          <w:tcPr>
            <w:tcW w:w="5011" w:type="dxa"/>
            <w:vAlign w:val="center"/>
            <w:hideMark/>
          </w:tcPr>
          <w:p w14:paraId="3E789023"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Brainstorming &amp; Ideation Phase</w:t>
            </w:r>
          </w:p>
        </w:tc>
        <w:tc>
          <w:tcPr>
            <w:tcW w:w="1770" w:type="dxa"/>
            <w:vAlign w:val="center"/>
            <w:hideMark/>
          </w:tcPr>
          <w:p w14:paraId="323E5B4B"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1</w:t>
            </w:r>
          </w:p>
        </w:tc>
      </w:tr>
      <w:tr w:rsidR="009C25DF" w:rsidRPr="009C25DF" w14:paraId="45BAC607" w14:textId="77777777" w:rsidTr="009C25DF">
        <w:trPr>
          <w:trHeight w:val="1087"/>
          <w:tblCellSpacing w:w="15" w:type="dxa"/>
          <w:jc w:val="center"/>
        </w:trPr>
        <w:tc>
          <w:tcPr>
            <w:tcW w:w="1753" w:type="dxa"/>
            <w:vAlign w:val="center"/>
            <w:hideMark/>
          </w:tcPr>
          <w:p w14:paraId="654843B7"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2</w:t>
            </w:r>
          </w:p>
        </w:tc>
        <w:tc>
          <w:tcPr>
            <w:tcW w:w="5011" w:type="dxa"/>
            <w:vAlign w:val="center"/>
            <w:hideMark/>
          </w:tcPr>
          <w:p w14:paraId="205AC27C"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Requirement Analysis Phase</w:t>
            </w:r>
          </w:p>
        </w:tc>
        <w:tc>
          <w:tcPr>
            <w:tcW w:w="1770" w:type="dxa"/>
            <w:vAlign w:val="center"/>
            <w:hideMark/>
          </w:tcPr>
          <w:p w14:paraId="54E3E450" w14:textId="658F4BB2" w:rsidR="009C25DF" w:rsidRPr="009C25DF" w:rsidRDefault="00E94472"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r>
      <w:tr w:rsidR="009C25DF" w:rsidRPr="009C25DF" w14:paraId="004D51DE" w14:textId="77777777" w:rsidTr="009C25DF">
        <w:trPr>
          <w:trHeight w:val="1114"/>
          <w:tblCellSpacing w:w="15" w:type="dxa"/>
          <w:jc w:val="center"/>
        </w:trPr>
        <w:tc>
          <w:tcPr>
            <w:tcW w:w="1753" w:type="dxa"/>
            <w:vAlign w:val="center"/>
            <w:hideMark/>
          </w:tcPr>
          <w:p w14:paraId="294BC2C7"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3</w:t>
            </w:r>
          </w:p>
        </w:tc>
        <w:tc>
          <w:tcPr>
            <w:tcW w:w="5011" w:type="dxa"/>
            <w:vAlign w:val="center"/>
            <w:hideMark/>
          </w:tcPr>
          <w:p w14:paraId="5A7C03AA"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Design Phase</w:t>
            </w:r>
          </w:p>
        </w:tc>
        <w:tc>
          <w:tcPr>
            <w:tcW w:w="1770" w:type="dxa"/>
            <w:vAlign w:val="center"/>
            <w:hideMark/>
          </w:tcPr>
          <w:p w14:paraId="62A57383" w14:textId="53FE6F00" w:rsidR="009C25DF" w:rsidRPr="009C25DF" w:rsidRDefault="00E94472"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r>
      <w:tr w:rsidR="009C25DF" w:rsidRPr="009C25DF" w14:paraId="217701B0" w14:textId="77777777" w:rsidTr="009C25DF">
        <w:trPr>
          <w:trHeight w:val="1087"/>
          <w:tblCellSpacing w:w="15" w:type="dxa"/>
          <w:jc w:val="center"/>
        </w:trPr>
        <w:tc>
          <w:tcPr>
            <w:tcW w:w="1753" w:type="dxa"/>
            <w:vAlign w:val="center"/>
            <w:hideMark/>
          </w:tcPr>
          <w:p w14:paraId="314A6CFE"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4</w:t>
            </w:r>
          </w:p>
        </w:tc>
        <w:tc>
          <w:tcPr>
            <w:tcW w:w="5011" w:type="dxa"/>
            <w:vAlign w:val="center"/>
            <w:hideMark/>
          </w:tcPr>
          <w:p w14:paraId="0F4420B9"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Planning Phase</w:t>
            </w:r>
          </w:p>
        </w:tc>
        <w:tc>
          <w:tcPr>
            <w:tcW w:w="1770" w:type="dxa"/>
            <w:vAlign w:val="center"/>
            <w:hideMark/>
          </w:tcPr>
          <w:p w14:paraId="43A80FE8" w14:textId="72308C80" w:rsidR="009C25DF" w:rsidRPr="009C25DF" w:rsidRDefault="00E94472"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r>
      <w:tr w:rsidR="009C25DF" w:rsidRPr="009C25DF" w14:paraId="206253DE" w14:textId="77777777" w:rsidTr="009C25DF">
        <w:trPr>
          <w:trHeight w:val="1087"/>
          <w:tblCellSpacing w:w="15" w:type="dxa"/>
          <w:jc w:val="center"/>
        </w:trPr>
        <w:tc>
          <w:tcPr>
            <w:tcW w:w="1753" w:type="dxa"/>
            <w:vAlign w:val="center"/>
            <w:hideMark/>
          </w:tcPr>
          <w:p w14:paraId="6D887E92"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5</w:t>
            </w:r>
          </w:p>
        </w:tc>
        <w:tc>
          <w:tcPr>
            <w:tcW w:w="5011" w:type="dxa"/>
            <w:vAlign w:val="center"/>
            <w:hideMark/>
          </w:tcPr>
          <w:p w14:paraId="286CABBD"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Development Phase</w:t>
            </w:r>
          </w:p>
        </w:tc>
        <w:tc>
          <w:tcPr>
            <w:tcW w:w="1770" w:type="dxa"/>
            <w:vAlign w:val="center"/>
            <w:hideMark/>
          </w:tcPr>
          <w:p w14:paraId="6C053F82" w14:textId="010E0D90" w:rsidR="009C25DF" w:rsidRPr="009C25DF" w:rsidRDefault="00F8453E"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r>
      <w:tr w:rsidR="009C25DF" w:rsidRPr="009C25DF" w14:paraId="5969699F" w14:textId="77777777" w:rsidTr="009C25DF">
        <w:trPr>
          <w:trHeight w:val="1114"/>
          <w:tblCellSpacing w:w="15" w:type="dxa"/>
          <w:jc w:val="center"/>
        </w:trPr>
        <w:tc>
          <w:tcPr>
            <w:tcW w:w="1753" w:type="dxa"/>
            <w:vAlign w:val="center"/>
            <w:hideMark/>
          </w:tcPr>
          <w:p w14:paraId="77382604"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6</w:t>
            </w:r>
          </w:p>
        </w:tc>
        <w:tc>
          <w:tcPr>
            <w:tcW w:w="5011" w:type="dxa"/>
            <w:vAlign w:val="center"/>
            <w:hideMark/>
          </w:tcPr>
          <w:p w14:paraId="40175466"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Testing Phase</w:t>
            </w:r>
          </w:p>
        </w:tc>
        <w:tc>
          <w:tcPr>
            <w:tcW w:w="1770" w:type="dxa"/>
            <w:vAlign w:val="center"/>
            <w:hideMark/>
          </w:tcPr>
          <w:p w14:paraId="5A0DAB17" w14:textId="639FA938" w:rsidR="009C25DF" w:rsidRPr="009C25DF" w:rsidRDefault="00F8453E"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10</w:t>
            </w:r>
          </w:p>
        </w:tc>
      </w:tr>
      <w:tr w:rsidR="009C25DF" w:rsidRPr="009C25DF" w14:paraId="2D9445C5" w14:textId="77777777" w:rsidTr="009C25DF">
        <w:trPr>
          <w:trHeight w:val="1087"/>
          <w:tblCellSpacing w:w="15" w:type="dxa"/>
          <w:jc w:val="center"/>
        </w:trPr>
        <w:tc>
          <w:tcPr>
            <w:tcW w:w="1753" w:type="dxa"/>
            <w:vAlign w:val="center"/>
            <w:hideMark/>
          </w:tcPr>
          <w:p w14:paraId="3C05D18D"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7</w:t>
            </w:r>
          </w:p>
        </w:tc>
        <w:tc>
          <w:tcPr>
            <w:tcW w:w="5011" w:type="dxa"/>
            <w:vAlign w:val="center"/>
            <w:hideMark/>
          </w:tcPr>
          <w:p w14:paraId="4644F16D"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Documentation Phase</w:t>
            </w:r>
          </w:p>
        </w:tc>
        <w:tc>
          <w:tcPr>
            <w:tcW w:w="1770" w:type="dxa"/>
            <w:vAlign w:val="center"/>
            <w:hideMark/>
          </w:tcPr>
          <w:p w14:paraId="5DEECF51" w14:textId="5595E6E4" w:rsidR="009C25DF" w:rsidRPr="009C25DF" w:rsidRDefault="00491E13"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11</w:t>
            </w:r>
          </w:p>
        </w:tc>
      </w:tr>
      <w:tr w:rsidR="009C25DF" w:rsidRPr="009C25DF" w14:paraId="6E8C8530" w14:textId="77777777" w:rsidTr="009C25DF">
        <w:trPr>
          <w:trHeight w:val="1208"/>
          <w:tblCellSpacing w:w="15" w:type="dxa"/>
          <w:jc w:val="center"/>
        </w:trPr>
        <w:tc>
          <w:tcPr>
            <w:tcW w:w="1753" w:type="dxa"/>
            <w:vAlign w:val="center"/>
            <w:hideMark/>
          </w:tcPr>
          <w:p w14:paraId="2C456D43"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8</w:t>
            </w:r>
          </w:p>
        </w:tc>
        <w:tc>
          <w:tcPr>
            <w:tcW w:w="5011" w:type="dxa"/>
            <w:vAlign w:val="center"/>
            <w:hideMark/>
          </w:tcPr>
          <w:p w14:paraId="7E7D5CE2" w14:textId="77777777" w:rsidR="009C25DF" w:rsidRPr="009C25DF" w:rsidRDefault="009C25DF" w:rsidP="009C25DF">
            <w:pPr>
              <w:spacing w:line="360" w:lineRule="auto"/>
              <w:jc w:val="center"/>
              <w:rPr>
                <w:rFonts w:ascii="Times New Roman" w:hAnsi="Times New Roman" w:cs="Times New Roman"/>
                <w:sz w:val="24"/>
                <w:szCs w:val="24"/>
                <w:lang w:val="en-IN"/>
              </w:rPr>
            </w:pPr>
            <w:r w:rsidRPr="009C25DF">
              <w:rPr>
                <w:rFonts w:ascii="Times New Roman" w:hAnsi="Times New Roman" w:cs="Times New Roman"/>
                <w:sz w:val="24"/>
                <w:szCs w:val="24"/>
                <w:lang w:val="en-IN"/>
              </w:rPr>
              <w:t>Project Demonstration Phase</w:t>
            </w:r>
          </w:p>
        </w:tc>
        <w:tc>
          <w:tcPr>
            <w:tcW w:w="1770" w:type="dxa"/>
            <w:vAlign w:val="center"/>
            <w:hideMark/>
          </w:tcPr>
          <w:p w14:paraId="2A613720" w14:textId="70F2F205" w:rsidR="009C25DF" w:rsidRPr="009C25DF" w:rsidRDefault="00C21160"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w:t>
            </w:r>
            <w:r w:rsidR="00491E13">
              <w:rPr>
                <w:rFonts w:ascii="Times New Roman" w:hAnsi="Times New Roman" w:cs="Times New Roman"/>
                <w:sz w:val="24"/>
                <w:szCs w:val="24"/>
                <w:lang w:val="en-IN"/>
              </w:rPr>
              <w:t>3</w:t>
            </w:r>
          </w:p>
        </w:tc>
      </w:tr>
      <w:tr w:rsidR="009C25DF" w:rsidRPr="009C25DF" w14:paraId="4386724C" w14:textId="77777777" w:rsidTr="009C25DF">
        <w:trPr>
          <w:trHeight w:val="1208"/>
          <w:tblCellSpacing w:w="15" w:type="dxa"/>
          <w:jc w:val="center"/>
        </w:trPr>
        <w:tc>
          <w:tcPr>
            <w:tcW w:w="1753" w:type="dxa"/>
            <w:vAlign w:val="center"/>
          </w:tcPr>
          <w:p w14:paraId="23D441E1" w14:textId="17DBA80D" w:rsidR="009C25DF" w:rsidRPr="009C25DF" w:rsidRDefault="009C25DF"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9</w:t>
            </w:r>
          </w:p>
        </w:tc>
        <w:tc>
          <w:tcPr>
            <w:tcW w:w="5011" w:type="dxa"/>
            <w:vAlign w:val="center"/>
          </w:tcPr>
          <w:p w14:paraId="20F01255" w14:textId="008FEA0F" w:rsidR="009C25DF" w:rsidRPr="009C25DF" w:rsidRDefault="009C25DF"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Conclusion</w:t>
            </w:r>
          </w:p>
        </w:tc>
        <w:tc>
          <w:tcPr>
            <w:tcW w:w="1770" w:type="dxa"/>
            <w:vAlign w:val="center"/>
          </w:tcPr>
          <w:p w14:paraId="34FC0632" w14:textId="0EE5C262" w:rsidR="009C25DF" w:rsidRPr="009C25DF" w:rsidRDefault="00C21160" w:rsidP="009C25DF">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w:t>
            </w:r>
            <w:r w:rsidR="00491E13">
              <w:rPr>
                <w:rFonts w:ascii="Times New Roman" w:hAnsi="Times New Roman" w:cs="Times New Roman"/>
                <w:sz w:val="24"/>
                <w:szCs w:val="24"/>
                <w:lang w:val="en-IN"/>
              </w:rPr>
              <w:t>4</w:t>
            </w:r>
          </w:p>
        </w:tc>
      </w:tr>
    </w:tbl>
    <w:p w14:paraId="4DA765B3" w14:textId="77777777" w:rsidR="00932A90" w:rsidRPr="001E58B7" w:rsidRDefault="00000000" w:rsidP="00C73FE9">
      <w:pPr>
        <w:pStyle w:val="Heading1"/>
        <w:spacing w:line="360" w:lineRule="auto"/>
        <w:rPr>
          <w:rFonts w:ascii="Times New Roman" w:hAnsi="Times New Roman" w:cs="Times New Roman"/>
          <w:color w:val="auto"/>
          <w:sz w:val="36"/>
          <w:szCs w:val="36"/>
        </w:rPr>
      </w:pPr>
      <w:r w:rsidRPr="001E58B7">
        <w:rPr>
          <w:rFonts w:ascii="Times New Roman" w:hAnsi="Times New Roman" w:cs="Times New Roman"/>
          <w:color w:val="auto"/>
          <w:sz w:val="36"/>
          <w:szCs w:val="36"/>
        </w:rPr>
        <w:lastRenderedPageBreak/>
        <w:t>1. Brainstorming &amp; Ideation Phase</w:t>
      </w:r>
    </w:p>
    <w:p w14:paraId="29F57326" w14:textId="77777777" w:rsidR="00932A90" w:rsidRPr="001E58B7" w:rsidRDefault="00000000" w:rsidP="001E58B7">
      <w:pPr>
        <w:pStyle w:val="Heading2"/>
        <w:spacing w:line="480" w:lineRule="auto"/>
        <w:rPr>
          <w:rFonts w:ascii="Times New Roman" w:hAnsi="Times New Roman" w:cs="Times New Roman"/>
          <w:color w:val="auto"/>
          <w:sz w:val="30"/>
          <w:szCs w:val="30"/>
        </w:rPr>
      </w:pPr>
      <w:r w:rsidRPr="001E58B7">
        <w:rPr>
          <w:rFonts w:ascii="Times New Roman" w:hAnsi="Times New Roman" w:cs="Times New Roman"/>
          <w:color w:val="auto"/>
          <w:sz w:val="30"/>
          <w:szCs w:val="30"/>
        </w:rPr>
        <w:t>Objective</w:t>
      </w:r>
    </w:p>
    <w:p w14:paraId="484F3A97" w14:textId="77777777" w:rsidR="00932A90" w:rsidRPr="00C73FE9" w:rsidRDefault="00000000" w:rsidP="001E58B7">
      <w:pPr>
        <w:spacing w:line="480" w:lineRule="auto"/>
        <w:rPr>
          <w:rFonts w:ascii="Times New Roman" w:hAnsi="Times New Roman" w:cs="Times New Roman"/>
          <w:sz w:val="24"/>
          <w:szCs w:val="24"/>
        </w:rPr>
      </w:pPr>
      <w:r w:rsidRPr="00C73FE9">
        <w:rPr>
          <w:rFonts w:ascii="Times New Roman" w:hAnsi="Times New Roman" w:cs="Times New Roman"/>
          <w:sz w:val="24"/>
          <w:szCs w:val="24"/>
        </w:rPr>
        <w:t>To identify a practical IT procurement problem and propose an automation-based solution using ServiceNow Flow Designer.</w:t>
      </w:r>
    </w:p>
    <w:p w14:paraId="22879F21" w14:textId="77777777" w:rsidR="00932A90" w:rsidRPr="001E58B7" w:rsidRDefault="00000000" w:rsidP="001E58B7">
      <w:pPr>
        <w:pStyle w:val="Heading2"/>
        <w:spacing w:line="480" w:lineRule="auto"/>
        <w:rPr>
          <w:rFonts w:ascii="Times New Roman" w:hAnsi="Times New Roman" w:cs="Times New Roman"/>
          <w:color w:val="auto"/>
          <w:sz w:val="30"/>
          <w:szCs w:val="30"/>
        </w:rPr>
      </w:pPr>
      <w:r w:rsidRPr="001E58B7">
        <w:rPr>
          <w:rFonts w:ascii="Times New Roman" w:hAnsi="Times New Roman" w:cs="Times New Roman"/>
          <w:color w:val="auto"/>
          <w:sz w:val="30"/>
          <w:szCs w:val="30"/>
        </w:rPr>
        <w:t>Activities Performed</w:t>
      </w:r>
    </w:p>
    <w:p w14:paraId="47F07A86" w14:textId="77777777" w:rsidR="00932A90" w:rsidRPr="00C73FE9" w:rsidRDefault="00000000" w:rsidP="001E58B7">
      <w:pPr>
        <w:pStyle w:val="ListBullet"/>
        <w:numPr>
          <w:ilvl w:val="0"/>
          <w:numId w:val="10"/>
        </w:numPr>
        <w:spacing w:line="480" w:lineRule="auto"/>
        <w:rPr>
          <w:rFonts w:ascii="Times New Roman" w:hAnsi="Times New Roman" w:cs="Times New Roman"/>
          <w:sz w:val="24"/>
          <w:szCs w:val="24"/>
        </w:rPr>
      </w:pPr>
      <w:r w:rsidRPr="00C73FE9">
        <w:rPr>
          <w:rFonts w:ascii="Times New Roman" w:hAnsi="Times New Roman" w:cs="Times New Roman"/>
          <w:sz w:val="24"/>
          <w:szCs w:val="24"/>
        </w:rPr>
        <w:t>The project idea was developed around the manual process of requesting and procuring standard laptops for employees.</w:t>
      </w:r>
    </w:p>
    <w:p w14:paraId="6F992FBB" w14:textId="77777777" w:rsidR="00932A90" w:rsidRPr="00C73FE9" w:rsidRDefault="00000000" w:rsidP="001E58B7">
      <w:pPr>
        <w:pStyle w:val="ListBullet"/>
        <w:numPr>
          <w:ilvl w:val="0"/>
          <w:numId w:val="10"/>
        </w:numPr>
        <w:spacing w:line="480" w:lineRule="auto"/>
        <w:rPr>
          <w:rFonts w:ascii="Times New Roman" w:hAnsi="Times New Roman" w:cs="Times New Roman"/>
          <w:sz w:val="24"/>
          <w:szCs w:val="24"/>
        </w:rPr>
      </w:pPr>
      <w:r w:rsidRPr="00C73FE9">
        <w:rPr>
          <w:rFonts w:ascii="Times New Roman" w:hAnsi="Times New Roman" w:cs="Times New Roman"/>
          <w:sz w:val="24"/>
          <w:szCs w:val="24"/>
        </w:rPr>
        <w:t>Common issues considered were repeated manual activities, approval delays, inconsistent request handling, and lack of process visibility.</w:t>
      </w:r>
    </w:p>
    <w:p w14:paraId="62C91CF5" w14:textId="77777777" w:rsidR="00932A90" w:rsidRPr="00C73FE9" w:rsidRDefault="00000000" w:rsidP="001E58B7">
      <w:pPr>
        <w:pStyle w:val="ListBullet"/>
        <w:numPr>
          <w:ilvl w:val="0"/>
          <w:numId w:val="10"/>
        </w:numPr>
        <w:spacing w:line="480" w:lineRule="auto"/>
        <w:rPr>
          <w:rFonts w:ascii="Times New Roman" w:hAnsi="Times New Roman" w:cs="Times New Roman"/>
          <w:sz w:val="24"/>
          <w:szCs w:val="24"/>
        </w:rPr>
      </w:pPr>
      <w:r w:rsidRPr="00C73FE9">
        <w:rPr>
          <w:rFonts w:ascii="Times New Roman" w:hAnsi="Times New Roman" w:cs="Times New Roman"/>
          <w:sz w:val="24"/>
          <w:szCs w:val="24"/>
        </w:rPr>
        <w:t>The team identified Flow Designer as a suitable automation tool for creating a structured request-to-fulfilment workflow.</w:t>
      </w:r>
    </w:p>
    <w:p w14:paraId="5868BEF1" w14:textId="77777777" w:rsidR="00932A90" w:rsidRPr="00C73FE9" w:rsidRDefault="00000000" w:rsidP="001E58B7">
      <w:pPr>
        <w:pStyle w:val="ListBullet"/>
        <w:numPr>
          <w:ilvl w:val="0"/>
          <w:numId w:val="10"/>
        </w:numPr>
        <w:spacing w:line="480" w:lineRule="auto"/>
        <w:rPr>
          <w:rFonts w:ascii="Times New Roman" w:hAnsi="Times New Roman" w:cs="Times New Roman"/>
          <w:sz w:val="24"/>
          <w:szCs w:val="24"/>
        </w:rPr>
      </w:pPr>
      <w:r w:rsidRPr="00C73FE9">
        <w:rPr>
          <w:rFonts w:ascii="Times New Roman" w:hAnsi="Times New Roman" w:cs="Times New Roman"/>
          <w:sz w:val="24"/>
          <w:szCs w:val="24"/>
        </w:rPr>
        <w:t>The proposed solution focuses on standard laptop orders so that frequently used procurement steps can be automated.</w:t>
      </w:r>
    </w:p>
    <w:p w14:paraId="4571F885" w14:textId="77777777" w:rsidR="00932A90" w:rsidRDefault="00000000" w:rsidP="001E58B7">
      <w:pPr>
        <w:pStyle w:val="Heading2"/>
        <w:spacing w:line="480" w:lineRule="auto"/>
        <w:rPr>
          <w:rFonts w:ascii="Times New Roman" w:hAnsi="Times New Roman" w:cs="Times New Roman"/>
          <w:color w:val="auto"/>
          <w:sz w:val="30"/>
          <w:szCs w:val="30"/>
        </w:rPr>
      </w:pPr>
      <w:r w:rsidRPr="001E58B7">
        <w:rPr>
          <w:rFonts w:ascii="Times New Roman" w:hAnsi="Times New Roman" w:cs="Times New Roman"/>
          <w:color w:val="auto"/>
          <w:sz w:val="30"/>
          <w:szCs w:val="30"/>
        </w:rPr>
        <w:t>Expected / Produced Output</w:t>
      </w:r>
    </w:p>
    <w:p w14:paraId="4057DF68" w14:textId="77777777" w:rsidR="00932A90" w:rsidRDefault="00000000" w:rsidP="001E58B7">
      <w:pPr>
        <w:spacing w:line="480" w:lineRule="auto"/>
        <w:rPr>
          <w:rFonts w:ascii="Times New Roman" w:hAnsi="Times New Roman" w:cs="Times New Roman"/>
          <w:sz w:val="24"/>
          <w:szCs w:val="24"/>
        </w:rPr>
      </w:pPr>
      <w:r w:rsidRPr="00C73FE9">
        <w:rPr>
          <w:rFonts w:ascii="Times New Roman" w:hAnsi="Times New Roman" w:cs="Times New Roman"/>
          <w:sz w:val="24"/>
          <w:szCs w:val="24"/>
        </w:rPr>
        <w:t>The project concept: when a standard laptop request is submitted, the system initiates the required approval and fulfilment activities through an automated flow.</w:t>
      </w:r>
    </w:p>
    <w:p w14:paraId="5BFB8284" w14:textId="77777777" w:rsidR="001E58B7" w:rsidRDefault="001E58B7" w:rsidP="001E58B7">
      <w:pPr>
        <w:spacing w:line="480" w:lineRule="auto"/>
        <w:rPr>
          <w:rFonts w:ascii="Times New Roman" w:hAnsi="Times New Roman" w:cs="Times New Roman"/>
          <w:sz w:val="24"/>
          <w:szCs w:val="24"/>
        </w:rPr>
      </w:pPr>
    </w:p>
    <w:p w14:paraId="3638EB92" w14:textId="77777777" w:rsidR="001E58B7" w:rsidRDefault="001E58B7" w:rsidP="001E58B7">
      <w:pPr>
        <w:spacing w:line="480" w:lineRule="auto"/>
        <w:rPr>
          <w:rFonts w:ascii="Times New Roman" w:hAnsi="Times New Roman" w:cs="Times New Roman"/>
          <w:sz w:val="24"/>
          <w:szCs w:val="24"/>
        </w:rPr>
      </w:pPr>
    </w:p>
    <w:p w14:paraId="09E2B212" w14:textId="77777777" w:rsidR="001E58B7" w:rsidRDefault="001E58B7" w:rsidP="001E58B7">
      <w:pPr>
        <w:spacing w:line="480" w:lineRule="auto"/>
        <w:rPr>
          <w:rFonts w:ascii="Times New Roman" w:hAnsi="Times New Roman" w:cs="Times New Roman"/>
          <w:sz w:val="24"/>
          <w:szCs w:val="24"/>
        </w:rPr>
      </w:pPr>
    </w:p>
    <w:p w14:paraId="2902E62D" w14:textId="77777777" w:rsidR="001E58B7" w:rsidRDefault="001E58B7" w:rsidP="001E58B7">
      <w:pPr>
        <w:spacing w:line="480" w:lineRule="auto"/>
        <w:rPr>
          <w:rFonts w:ascii="Times New Roman" w:hAnsi="Times New Roman" w:cs="Times New Roman"/>
          <w:sz w:val="24"/>
          <w:szCs w:val="24"/>
        </w:rPr>
      </w:pPr>
    </w:p>
    <w:p w14:paraId="48756C87" w14:textId="77777777" w:rsidR="001E58B7" w:rsidRPr="00C73FE9" w:rsidRDefault="001E58B7" w:rsidP="001E58B7">
      <w:pPr>
        <w:spacing w:line="480" w:lineRule="auto"/>
        <w:rPr>
          <w:rFonts w:ascii="Times New Roman" w:hAnsi="Times New Roman" w:cs="Times New Roman"/>
          <w:sz w:val="24"/>
          <w:szCs w:val="24"/>
        </w:rPr>
      </w:pPr>
    </w:p>
    <w:p w14:paraId="491F8054" w14:textId="588AECC2" w:rsidR="004760E0" w:rsidRDefault="00000000" w:rsidP="004760E0">
      <w:pPr>
        <w:pStyle w:val="Heading2"/>
        <w:spacing w:line="360" w:lineRule="auto"/>
        <w:rPr>
          <w:rFonts w:ascii="Times New Roman" w:hAnsi="Times New Roman" w:cs="Times New Roman"/>
          <w:color w:val="auto"/>
        </w:rPr>
      </w:pPr>
      <w:r w:rsidRPr="00C73FE9">
        <w:rPr>
          <w:rFonts w:ascii="Times New Roman" w:hAnsi="Times New Roman" w:cs="Times New Roman"/>
          <w:color w:val="auto"/>
        </w:rPr>
        <w:lastRenderedPageBreak/>
        <w:t>Screenshot</w:t>
      </w:r>
      <w:r w:rsidR="006F3909" w:rsidRPr="00C73FE9">
        <w:rPr>
          <w:rFonts w:ascii="Times New Roman" w:hAnsi="Times New Roman" w:cs="Times New Roman"/>
          <w:color w:val="auto"/>
        </w:rPr>
        <w:t>s:</w:t>
      </w:r>
    </w:p>
    <w:p w14:paraId="38924C6B" w14:textId="77777777" w:rsidR="001E58B7" w:rsidRPr="001E58B7" w:rsidRDefault="001E58B7" w:rsidP="001E58B7"/>
    <w:p w14:paraId="553B0F67" w14:textId="619BB3FF" w:rsidR="00306665" w:rsidRDefault="00306665" w:rsidP="00C73FE9">
      <w:pPr>
        <w:spacing w:line="360" w:lineRule="auto"/>
        <w:jc w:val="center"/>
        <w:rPr>
          <w:rFonts w:ascii="Times New Roman" w:hAnsi="Times New Roman" w:cs="Times New Roman"/>
          <w:sz w:val="24"/>
          <w:szCs w:val="24"/>
        </w:rPr>
      </w:pPr>
      <w:r w:rsidRPr="00C73FE9">
        <w:rPr>
          <w:rFonts w:ascii="Times New Roman" w:hAnsi="Times New Roman" w:cs="Times New Roman"/>
          <w:noProof/>
          <w:sz w:val="24"/>
          <w:szCs w:val="24"/>
        </w:rPr>
        <w:drawing>
          <wp:inline distT="0" distB="0" distL="0" distR="0" wp14:anchorId="2D551A1A" wp14:editId="61ECE3E4">
            <wp:extent cx="5656462" cy="3412452"/>
            <wp:effectExtent l="0" t="0" r="1905" b="0"/>
            <wp:docPr id="12768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82992" name="Picture 1276882992"/>
                    <pic:cNvPicPr/>
                  </pic:nvPicPr>
                  <pic:blipFill rotWithShape="1">
                    <a:blip r:embed="rId9"/>
                    <a:srcRect l="-189" r="-386" b="26549"/>
                    <a:stretch>
                      <a:fillRect/>
                    </a:stretch>
                  </pic:blipFill>
                  <pic:spPr bwMode="auto">
                    <a:xfrm>
                      <a:off x="0" y="0"/>
                      <a:ext cx="5672694" cy="3422245"/>
                    </a:xfrm>
                    <a:prstGeom prst="rect">
                      <a:avLst/>
                    </a:prstGeom>
                    <a:ln>
                      <a:noFill/>
                    </a:ln>
                    <a:extLst>
                      <a:ext uri="{53640926-AAD7-44D8-BBD7-CCE9431645EC}">
                        <a14:shadowObscured xmlns:a14="http://schemas.microsoft.com/office/drawing/2010/main"/>
                      </a:ext>
                    </a:extLst>
                  </pic:spPr>
                </pic:pic>
              </a:graphicData>
            </a:graphic>
          </wp:inline>
        </w:drawing>
      </w:r>
    </w:p>
    <w:p w14:paraId="06BFCF4C" w14:textId="77777777" w:rsidR="001E58B7" w:rsidRPr="00C73FE9" w:rsidRDefault="001E58B7" w:rsidP="00C73FE9">
      <w:pPr>
        <w:spacing w:line="360" w:lineRule="auto"/>
        <w:jc w:val="center"/>
        <w:rPr>
          <w:rFonts w:ascii="Times New Roman" w:hAnsi="Times New Roman" w:cs="Times New Roman"/>
          <w:sz w:val="24"/>
          <w:szCs w:val="24"/>
        </w:rPr>
      </w:pPr>
    </w:p>
    <w:p w14:paraId="460481DB" w14:textId="4BD61A01" w:rsidR="00697A8E" w:rsidRPr="00C73FE9" w:rsidRDefault="00697A8E" w:rsidP="00C73FE9">
      <w:pPr>
        <w:spacing w:line="360" w:lineRule="auto"/>
        <w:jc w:val="center"/>
        <w:rPr>
          <w:rFonts w:ascii="Times New Roman" w:hAnsi="Times New Roman" w:cs="Times New Roman"/>
          <w:sz w:val="24"/>
          <w:szCs w:val="24"/>
        </w:rPr>
      </w:pPr>
      <w:r w:rsidRPr="00C73FE9">
        <w:rPr>
          <w:rFonts w:ascii="Times New Roman" w:hAnsi="Times New Roman" w:cs="Times New Roman"/>
          <w:noProof/>
          <w:sz w:val="24"/>
          <w:szCs w:val="24"/>
        </w:rPr>
        <w:drawing>
          <wp:inline distT="0" distB="0" distL="0" distR="0" wp14:anchorId="6FB07EA3" wp14:editId="6BCD27AD">
            <wp:extent cx="5635256" cy="3147060"/>
            <wp:effectExtent l="0" t="0" r="3810" b="0"/>
            <wp:docPr id="1029716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6125" name="Picture 1029716125"/>
                    <pic:cNvPicPr/>
                  </pic:nvPicPr>
                  <pic:blipFill rotWithShape="1">
                    <a:blip r:embed="rId10"/>
                    <a:srcRect b="18767"/>
                    <a:stretch>
                      <a:fillRect/>
                    </a:stretch>
                  </pic:blipFill>
                  <pic:spPr bwMode="auto">
                    <a:xfrm>
                      <a:off x="0" y="0"/>
                      <a:ext cx="5659373" cy="3160528"/>
                    </a:xfrm>
                    <a:prstGeom prst="rect">
                      <a:avLst/>
                    </a:prstGeom>
                    <a:ln>
                      <a:noFill/>
                    </a:ln>
                    <a:extLst>
                      <a:ext uri="{53640926-AAD7-44D8-BBD7-CCE9431645EC}">
                        <a14:shadowObscured xmlns:a14="http://schemas.microsoft.com/office/drawing/2010/main"/>
                      </a:ext>
                    </a:extLst>
                  </pic:spPr>
                </pic:pic>
              </a:graphicData>
            </a:graphic>
          </wp:inline>
        </w:drawing>
      </w:r>
    </w:p>
    <w:p w14:paraId="0F8804EC" w14:textId="77777777" w:rsidR="00B43B05" w:rsidRDefault="00B43B05" w:rsidP="00C73FE9">
      <w:pPr>
        <w:pStyle w:val="Heading1"/>
        <w:spacing w:line="360" w:lineRule="auto"/>
        <w:rPr>
          <w:rFonts w:ascii="Times New Roman" w:hAnsi="Times New Roman" w:cs="Times New Roman"/>
          <w:color w:val="auto"/>
          <w:sz w:val="28"/>
        </w:rPr>
      </w:pPr>
    </w:p>
    <w:p w14:paraId="35438C23" w14:textId="77777777" w:rsidR="00B43B05" w:rsidRDefault="00B43B05" w:rsidP="00C73FE9">
      <w:pPr>
        <w:pStyle w:val="Heading1"/>
        <w:spacing w:line="360" w:lineRule="auto"/>
        <w:rPr>
          <w:rFonts w:ascii="Times New Roman" w:hAnsi="Times New Roman" w:cs="Times New Roman"/>
          <w:color w:val="auto"/>
          <w:sz w:val="28"/>
        </w:rPr>
      </w:pPr>
    </w:p>
    <w:p w14:paraId="4395C9AC" w14:textId="77777777" w:rsidR="00B43B05" w:rsidRDefault="00B43B05" w:rsidP="00C73FE9">
      <w:pPr>
        <w:pStyle w:val="Heading1"/>
        <w:spacing w:line="360" w:lineRule="auto"/>
        <w:rPr>
          <w:rFonts w:ascii="Times New Roman" w:hAnsi="Times New Roman" w:cs="Times New Roman"/>
          <w:color w:val="auto"/>
          <w:sz w:val="28"/>
        </w:rPr>
      </w:pPr>
    </w:p>
    <w:p w14:paraId="52A19EA6" w14:textId="77777777" w:rsidR="00B43B05" w:rsidRDefault="00B43B05" w:rsidP="00C73FE9">
      <w:pPr>
        <w:pStyle w:val="Heading1"/>
        <w:spacing w:line="360" w:lineRule="auto"/>
        <w:rPr>
          <w:rFonts w:ascii="Times New Roman" w:hAnsi="Times New Roman" w:cs="Times New Roman"/>
          <w:color w:val="auto"/>
          <w:sz w:val="28"/>
        </w:rPr>
      </w:pPr>
    </w:p>
    <w:p w14:paraId="18EBBA82" w14:textId="77777777" w:rsidR="00B43B05" w:rsidRDefault="00B43B05" w:rsidP="00C73FE9">
      <w:pPr>
        <w:pStyle w:val="Heading1"/>
        <w:spacing w:line="360" w:lineRule="auto"/>
        <w:rPr>
          <w:rFonts w:ascii="Times New Roman" w:hAnsi="Times New Roman" w:cs="Times New Roman"/>
          <w:color w:val="auto"/>
          <w:sz w:val="28"/>
        </w:rPr>
      </w:pPr>
    </w:p>
    <w:p w14:paraId="1DAE9892" w14:textId="77777777" w:rsidR="00B43B05" w:rsidRDefault="00B43B05" w:rsidP="00B43B05"/>
    <w:p w14:paraId="38906C1D" w14:textId="77777777" w:rsidR="00B43B05" w:rsidRPr="00B43B05" w:rsidRDefault="00B43B05" w:rsidP="00B43B05"/>
    <w:p w14:paraId="5E2E8644" w14:textId="7430546A" w:rsidR="00932A90" w:rsidRPr="00C73FE9" w:rsidRDefault="00932A90" w:rsidP="00225E88">
      <w:pPr>
        <w:pStyle w:val="ListBullet"/>
        <w:numPr>
          <w:ilvl w:val="0"/>
          <w:numId w:val="0"/>
        </w:numPr>
        <w:spacing w:line="360" w:lineRule="auto"/>
        <w:ind w:left="1701"/>
        <w:rPr>
          <w:rFonts w:ascii="Times New Roman" w:hAnsi="Times New Roman" w:cs="Times New Roman"/>
          <w:sz w:val="24"/>
          <w:szCs w:val="24"/>
        </w:rPr>
      </w:pPr>
    </w:p>
    <w:sectPr w:rsidR="00932A90" w:rsidRPr="00C73FE9"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8C44" w14:textId="77777777" w:rsidR="00A443E5" w:rsidRDefault="00A443E5">
      <w:pPr>
        <w:spacing w:after="0" w:line="240" w:lineRule="auto"/>
      </w:pPr>
      <w:r>
        <w:separator/>
      </w:r>
    </w:p>
  </w:endnote>
  <w:endnote w:type="continuationSeparator" w:id="0">
    <w:p w14:paraId="69C266EB" w14:textId="77777777" w:rsidR="00A443E5" w:rsidRDefault="00A44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6CA7" w14:textId="6D265293" w:rsidR="00932A90" w:rsidRDefault="00932A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EC18" w14:textId="77777777" w:rsidR="00A443E5" w:rsidRDefault="00A443E5">
      <w:pPr>
        <w:spacing w:after="0" w:line="240" w:lineRule="auto"/>
      </w:pPr>
      <w:r>
        <w:separator/>
      </w:r>
    </w:p>
  </w:footnote>
  <w:footnote w:type="continuationSeparator" w:id="0">
    <w:p w14:paraId="4A546CE2" w14:textId="77777777" w:rsidR="00A443E5" w:rsidRDefault="00A44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583242"/>
    <w:lvl w:ilvl="0">
      <w:start w:val="1"/>
      <w:numFmt w:val="bullet"/>
      <w:pStyle w:val="ListBullet"/>
      <w:lvlText w:val=""/>
      <w:lvlJc w:val="left"/>
      <w:pPr>
        <w:tabs>
          <w:tab w:val="num" w:pos="2061"/>
        </w:tabs>
        <w:ind w:left="2061" w:hanging="360"/>
      </w:pPr>
      <w:rPr>
        <w:rFonts w:ascii="Symbol" w:hAnsi="Symbol" w:hint="default"/>
      </w:rPr>
    </w:lvl>
  </w:abstractNum>
  <w:abstractNum w:abstractNumId="9" w15:restartNumberingAfterBreak="0">
    <w:nsid w:val="50383E66"/>
    <w:multiLevelType w:val="hybridMultilevel"/>
    <w:tmpl w:val="2140EF06"/>
    <w:lvl w:ilvl="0" w:tplc="4009000B">
      <w:start w:val="1"/>
      <w:numFmt w:val="bullet"/>
      <w:lvlText w:val=""/>
      <w:lvlJc w:val="left"/>
      <w:pPr>
        <w:ind w:left="2061" w:hanging="360"/>
      </w:pPr>
      <w:rPr>
        <w:rFonts w:ascii="Wingdings" w:hAnsi="Wingdings"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num w:numId="1" w16cid:durableId="1774127979">
    <w:abstractNumId w:val="8"/>
  </w:num>
  <w:num w:numId="2" w16cid:durableId="1962227556">
    <w:abstractNumId w:val="6"/>
  </w:num>
  <w:num w:numId="3" w16cid:durableId="1311715200">
    <w:abstractNumId w:val="5"/>
  </w:num>
  <w:num w:numId="4" w16cid:durableId="111942465">
    <w:abstractNumId w:val="4"/>
  </w:num>
  <w:num w:numId="5" w16cid:durableId="787701337">
    <w:abstractNumId w:val="7"/>
  </w:num>
  <w:num w:numId="6" w16cid:durableId="188302628">
    <w:abstractNumId w:val="3"/>
  </w:num>
  <w:num w:numId="7" w16cid:durableId="1534149175">
    <w:abstractNumId w:val="2"/>
  </w:num>
  <w:num w:numId="8" w16cid:durableId="19942981">
    <w:abstractNumId w:val="1"/>
  </w:num>
  <w:num w:numId="9" w16cid:durableId="1878811359">
    <w:abstractNumId w:val="0"/>
  </w:num>
  <w:num w:numId="10" w16cid:durableId="1764640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96"/>
    <w:rsid w:val="000202F0"/>
    <w:rsid w:val="00034616"/>
    <w:rsid w:val="0006063C"/>
    <w:rsid w:val="00063FA3"/>
    <w:rsid w:val="0006685E"/>
    <w:rsid w:val="00136F42"/>
    <w:rsid w:val="0015074B"/>
    <w:rsid w:val="0015182B"/>
    <w:rsid w:val="00186D3B"/>
    <w:rsid w:val="001B0C9F"/>
    <w:rsid w:val="001E58B7"/>
    <w:rsid w:val="00225E88"/>
    <w:rsid w:val="00254946"/>
    <w:rsid w:val="0029639D"/>
    <w:rsid w:val="002C30EB"/>
    <w:rsid w:val="002D0CBD"/>
    <w:rsid w:val="00306665"/>
    <w:rsid w:val="00326F90"/>
    <w:rsid w:val="00332DA1"/>
    <w:rsid w:val="00363E9E"/>
    <w:rsid w:val="00384FC0"/>
    <w:rsid w:val="003C232C"/>
    <w:rsid w:val="003C31CF"/>
    <w:rsid w:val="003C5E2C"/>
    <w:rsid w:val="00406AEE"/>
    <w:rsid w:val="00426A45"/>
    <w:rsid w:val="00437ECE"/>
    <w:rsid w:val="00442235"/>
    <w:rsid w:val="00466B8D"/>
    <w:rsid w:val="004760E0"/>
    <w:rsid w:val="00491E13"/>
    <w:rsid w:val="005838AC"/>
    <w:rsid w:val="005C7A91"/>
    <w:rsid w:val="00697A8E"/>
    <w:rsid w:val="006B3DD6"/>
    <w:rsid w:val="006F082E"/>
    <w:rsid w:val="006F3909"/>
    <w:rsid w:val="00715902"/>
    <w:rsid w:val="007D5BB4"/>
    <w:rsid w:val="007E5CD5"/>
    <w:rsid w:val="008371C9"/>
    <w:rsid w:val="00855979"/>
    <w:rsid w:val="008F68B5"/>
    <w:rsid w:val="00911EB9"/>
    <w:rsid w:val="00932A90"/>
    <w:rsid w:val="00937C2E"/>
    <w:rsid w:val="009C25DF"/>
    <w:rsid w:val="009C5773"/>
    <w:rsid w:val="00A22C34"/>
    <w:rsid w:val="00A36951"/>
    <w:rsid w:val="00A443E5"/>
    <w:rsid w:val="00AA1D8D"/>
    <w:rsid w:val="00AF5598"/>
    <w:rsid w:val="00B43B05"/>
    <w:rsid w:val="00B4558C"/>
    <w:rsid w:val="00B47730"/>
    <w:rsid w:val="00B72774"/>
    <w:rsid w:val="00B919AC"/>
    <w:rsid w:val="00BA6E9C"/>
    <w:rsid w:val="00BB7681"/>
    <w:rsid w:val="00C21160"/>
    <w:rsid w:val="00C73FE9"/>
    <w:rsid w:val="00CB0664"/>
    <w:rsid w:val="00CD2AE4"/>
    <w:rsid w:val="00D92617"/>
    <w:rsid w:val="00DA4A6A"/>
    <w:rsid w:val="00E90EE1"/>
    <w:rsid w:val="00E92B11"/>
    <w:rsid w:val="00E94472"/>
    <w:rsid w:val="00EC50FB"/>
    <w:rsid w:val="00EF11E9"/>
    <w:rsid w:val="00F8453E"/>
    <w:rsid w:val="00FC18E2"/>
    <w:rsid w:val="00FC693F"/>
    <w:rsid w:val="00FE45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664F2"/>
  <w14:defaultImageDpi w14:val="300"/>
  <w15:docId w15:val="{48A6068B-30B6-41E3-9C33-54C18E90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S0971961</cp:lastModifiedBy>
  <cp:revision>6</cp:revision>
  <dcterms:created xsi:type="dcterms:W3CDTF">2026-09-26T09:21:00Z</dcterms:created>
  <dcterms:modified xsi:type="dcterms:W3CDTF">2026-09-27T16:58:00Z</dcterms:modified>
  <cp:category/>
</cp:coreProperties>
</file>