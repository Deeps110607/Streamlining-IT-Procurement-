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7F908" w14:textId="77777777" w:rsidR="004760E0" w:rsidRPr="00C73FE9" w:rsidRDefault="004760E0" w:rsidP="009156B7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5029AB3" w14:textId="77777777" w:rsidR="00932A90" w:rsidRPr="003F6694" w:rsidRDefault="00000000" w:rsidP="009156B7">
      <w:pPr>
        <w:pStyle w:val="Heading1"/>
        <w:spacing w:line="480" w:lineRule="auto"/>
        <w:rPr>
          <w:rFonts w:ascii="Times New Roman" w:hAnsi="Times New Roman" w:cs="Times New Roman"/>
          <w:color w:val="auto"/>
          <w:sz w:val="40"/>
          <w:szCs w:val="40"/>
        </w:rPr>
      </w:pPr>
      <w:r w:rsidRPr="003F6694">
        <w:rPr>
          <w:rFonts w:ascii="Times New Roman" w:hAnsi="Times New Roman" w:cs="Times New Roman"/>
          <w:color w:val="auto"/>
          <w:sz w:val="40"/>
          <w:szCs w:val="40"/>
        </w:rPr>
        <w:t>3. Project Design Phase</w:t>
      </w:r>
    </w:p>
    <w:p w14:paraId="5FF5A1C9" w14:textId="77777777" w:rsidR="00932A90" w:rsidRPr="003F6694" w:rsidRDefault="00000000" w:rsidP="009156B7">
      <w:pPr>
        <w:pStyle w:val="Heading2"/>
        <w:spacing w:line="480" w:lineRule="auto"/>
        <w:rPr>
          <w:rFonts w:ascii="Times New Roman" w:hAnsi="Times New Roman" w:cs="Times New Roman"/>
          <w:color w:val="auto"/>
          <w:sz w:val="30"/>
          <w:szCs w:val="30"/>
        </w:rPr>
      </w:pPr>
      <w:r w:rsidRPr="003F6694">
        <w:rPr>
          <w:rFonts w:ascii="Times New Roman" w:hAnsi="Times New Roman" w:cs="Times New Roman"/>
          <w:color w:val="auto"/>
          <w:sz w:val="30"/>
          <w:szCs w:val="30"/>
        </w:rPr>
        <w:t>Objective</w:t>
      </w:r>
    </w:p>
    <w:p w14:paraId="6D4C9746" w14:textId="77777777" w:rsidR="00932A90" w:rsidRPr="00C73FE9" w:rsidRDefault="00000000" w:rsidP="009156B7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73FE9">
        <w:rPr>
          <w:rFonts w:ascii="Times New Roman" w:hAnsi="Times New Roman" w:cs="Times New Roman"/>
          <w:sz w:val="24"/>
          <w:szCs w:val="24"/>
        </w:rPr>
        <w:t>To design the logical workflow and automation structure before implementing it in Flow Designer.</w:t>
      </w:r>
    </w:p>
    <w:p w14:paraId="2E5450EA" w14:textId="77777777" w:rsidR="00932A90" w:rsidRPr="003F6694" w:rsidRDefault="00000000" w:rsidP="009156B7">
      <w:pPr>
        <w:pStyle w:val="Heading2"/>
        <w:spacing w:line="480" w:lineRule="auto"/>
        <w:rPr>
          <w:rFonts w:ascii="Times New Roman" w:hAnsi="Times New Roman" w:cs="Times New Roman"/>
          <w:color w:val="auto"/>
          <w:sz w:val="30"/>
          <w:szCs w:val="30"/>
        </w:rPr>
      </w:pPr>
      <w:r w:rsidRPr="003F6694">
        <w:rPr>
          <w:rFonts w:ascii="Times New Roman" w:hAnsi="Times New Roman" w:cs="Times New Roman"/>
          <w:color w:val="auto"/>
          <w:sz w:val="30"/>
          <w:szCs w:val="30"/>
        </w:rPr>
        <w:t>Activities Performed</w:t>
      </w:r>
    </w:p>
    <w:p w14:paraId="73B0FDD7" w14:textId="77777777" w:rsidR="00932A90" w:rsidRPr="00C73FE9" w:rsidRDefault="00000000" w:rsidP="009156B7">
      <w:pPr>
        <w:pStyle w:val="ListBulle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73FE9">
        <w:rPr>
          <w:rFonts w:ascii="Times New Roman" w:hAnsi="Times New Roman" w:cs="Times New Roman"/>
          <w:sz w:val="24"/>
          <w:szCs w:val="24"/>
        </w:rPr>
        <w:t>Design the trigger that starts the flow when the required procurement request is created or submitted.</w:t>
      </w:r>
    </w:p>
    <w:p w14:paraId="68072354" w14:textId="77777777" w:rsidR="00932A90" w:rsidRPr="00C73FE9" w:rsidRDefault="00000000" w:rsidP="009156B7">
      <w:pPr>
        <w:pStyle w:val="ListBulle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73FE9">
        <w:rPr>
          <w:rFonts w:ascii="Times New Roman" w:hAnsi="Times New Roman" w:cs="Times New Roman"/>
          <w:sz w:val="24"/>
          <w:szCs w:val="24"/>
        </w:rPr>
        <w:t>Define conditions to identify standard laptop orders.</w:t>
      </w:r>
    </w:p>
    <w:p w14:paraId="74E34207" w14:textId="77777777" w:rsidR="00932A90" w:rsidRPr="00C73FE9" w:rsidRDefault="00000000" w:rsidP="009156B7">
      <w:pPr>
        <w:pStyle w:val="ListBulle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73FE9">
        <w:rPr>
          <w:rFonts w:ascii="Times New Roman" w:hAnsi="Times New Roman" w:cs="Times New Roman"/>
          <w:sz w:val="24"/>
          <w:szCs w:val="24"/>
        </w:rPr>
        <w:t>Design the approval stage for the appropriate approver.</w:t>
      </w:r>
    </w:p>
    <w:p w14:paraId="4D68F1B1" w14:textId="77777777" w:rsidR="00932A90" w:rsidRPr="00C73FE9" w:rsidRDefault="00000000" w:rsidP="009156B7">
      <w:pPr>
        <w:pStyle w:val="ListBulle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73FE9">
        <w:rPr>
          <w:rFonts w:ascii="Times New Roman" w:hAnsi="Times New Roman" w:cs="Times New Roman"/>
          <w:sz w:val="24"/>
          <w:szCs w:val="24"/>
        </w:rPr>
        <w:t>Define the actions for approved and rejected requests.</w:t>
      </w:r>
    </w:p>
    <w:p w14:paraId="4E0CE38C" w14:textId="77777777" w:rsidR="00932A90" w:rsidRPr="00C73FE9" w:rsidRDefault="00000000" w:rsidP="009156B7">
      <w:pPr>
        <w:pStyle w:val="ListBulle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73FE9">
        <w:rPr>
          <w:rFonts w:ascii="Times New Roman" w:hAnsi="Times New Roman" w:cs="Times New Roman"/>
          <w:sz w:val="24"/>
          <w:szCs w:val="24"/>
        </w:rPr>
        <w:t>Plan notifications and status updates so that users can track the request.</w:t>
      </w:r>
    </w:p>
    <w:p w14:paraId="5F82604D" w14:textId="77777777" w:rsidR="00932A90" w:rsidRPr="00C73FE9" w:rsidRDefault="00000000" w:rsidP="009156B7">
      <w:pPr>
        <w:pStyle w:val="ListBulle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73FE9">
        <w:rPr>
          <w:rFonts w:ascii="Times New Roman" w:hAnsi="Times New Roman" w:cs="Times New Roman"/>
          <w:sz w:val="24"/>
          <w:szCs w:val="24"/>
        </w:rPr>
        <w:t>Map data between the trigger and subsequent Flow Designer actions.</w:t>
      </w:r>
    </w:p>
    <w:p w14:paraId="27B56023" w14:textId="77777777" w:rsidR="00932A90" w:rsidRPr="003F6694" w:rsidRDefault="00000000" w:rsidP="009156B7">
      <w:pPr>
        <w:pStyle w:val="Heading2"/>
        <w:spacing w:line="480" w:lineRule="auto"/>
        <w:rPr>
          <w:rFonts w:ascii="Times New Roman" w:hAnsi="Times New Roman" w:cs="Times New Roman"/>
          <w:color w:val="auto"/>
          <w:sz w:val="30"/>
          <w:szCs w:val="30"/>
        </w:rPr>
      </w:pPr>
      <w:r w:rsidRPr="003F6694">
        <w:rPr>
          <w:rFonts w:ascii="Times New Roman" w:hAnsi="Times New Roman" w:cs="Times New Roman"/>
          <w:color w:val="auto"/>
          <w:sz w:val="30"/>
          <w:szCs w:val="30"/>
        </w:rPr>
        <w:t>Expected / Produced Output</w:t>
      </w:r>
    </w:p>
    <w:p w14:paraId="7435E359" w14:textId="77777777" w:rsidR="00932A90" w:rsidRDefault="00000000" w:rsidP="009156B7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73FE9">
        <w:rPr>
          <w:rFonts w:ascii="Times New Roman" w:hAnsi="Times New Roman" w:cs="Times New Roman"/>
          <w:sz w:val="24"/>
          <w:szCs w:val="24"/>
        </w:rPr>
        <w:t>High-level workflow design: Trigger → Condition → Approval → Approved/Rejected Branch → Fulfilment/Notification → Completion.</w:t>
      </w:r>
    </w:p>
    <w:p w14:paraId="11946735" w14:textId="77777777" w:rsidR="009156B7" w:rsidRDefault="009156B7" w:rsidP="009156B7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37C433CA" w14:textId="77777777" w:rsidR="009156B7" w:rsidRDefault="009156B7" w:rsidP="009156B7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0DD663DC" w14:textId="77777777" w:rsidR="009156B7" w:rsidRDefault="009156B7" w:rsidP="009156B7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44602AA4" w14:textId="77777777" w:rsidR="009156B7" w:rsidRDefault="009156B7" w:rsidP="009156B7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08278769" w14:textId="77777777" w:rsidR="009156B7" w:rsidRDefault="009156B7" w:rsidP="009156B7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7E5E9822" w14:textId="77777777" w:rsidR="009156B7" w:rsidRPr="00C73FE9" w:rsidRDefault="009156B7" w:rsidP="009156B7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525FB5DB" w14:textId="183D3A3A" w:rsidR="00932A90" w:rsidRDefault="00000000" w:rsidP="009156B7">
      <w:pPr>
        <w:pStyle w:val="Heading2"/>
        <w:spacing w:line="480" w:lineRule="auto"/>
        <w:rPr>
          <w:rFonts w:ascii="Times New Roman" w:hAnsi="Times New Roman" w:cs="Times New Roman"/>
          <w:color w:val="auto"/>
          <w:sz w:val="30"/>
          <w:szCs w:val="30"/>
        </w:rPr>
      </w:pPr>
      <w:r w:rsidRPr="003F6694">
        <w:rPr>
          <w:rFonts w:ascii="Times New Roman" w:hAnsi="Times New Roman" w:cs="Times New Roman"/>
          <w:color w:val="auto"/>
          <w:sz w:val="30"/>
          <w:szCs w:val="30"/>
        </w:rPr>
        <w:t>Screenshot</w:t>
      </w:r>
      <w:r w:rsidR="006F3909" w:rsidRPr="003F6694">
        <w:rPr>
          <w:rFonts w:ascii="Times New Roman" w:hAnsi="Times New Roman" w:cs="Times New Roman"/>
          <w:color w:val="auto"/>
          <w:sz w:val="30"/>
          <w:szCs w:val="30"/>
        </w:rPr>
        <w:t>s:</w:t>
      </w:r>
    </w:p>
    <w:p w14:paraId="16B6A9DA" w14:textId="77777777" w:rsidR="009156B7" w:rsidRPr="009156B7" w:rsidRDefault="009156B7" w:rsidP="009156B7"/>
    <w:p w14:paraId="3C3DAB40" w14:textId="24DF926A" w:rsidR="00697A8E" w:rsidRDefault="00697A8E" w:rsidP="009156B7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73FE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000B005" wp14:editId="256D7C8C">
            <wp:extent cx="5834540" cy="3009014"/>
            <wp:effectExtent l="0" t="0" r="0" b="1270"/>
            <wp:docPr id="6547555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583299" name="Picture 1433583299"/>
                    <pic:cNvPicPr/>
                  </pic:nvPicPr>
                  <pic:blipFill rotWithShape="1">
                    <a:blip r:embed="rId8"/>
                    <a:srcRect t="2399" b="190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0307" cy="30223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BB6BBF" w14:textId="77777777" w:rsidR="009C25DF" w:rsidRPr="00C73FE9" w:rsidRDefault="009C25DF" w:rsidP="009156B7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55229ED" w14:textId="21727B3F" w:rsidR="00697A8E" w:rsidRDefault="00697A8E" w:rsidP="009156B7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73FE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FEEF2FC" wp14:editId="60621DAB">
            <wp:extent cx="5804505" cy="3030184"/>
            <wp:effectExtent l="0" t="0" r="6350" b="0"/>
            <wp:docPr id="1548686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68640" name="Picture 154868640"/>
                    <pic:cNvPicPr/>
                  </pic:nvPicPr>
                  <pic:blipFill rotWithShape="1">
                    <a:blip r:embed="rId9"/>
                    <a:srcRect b="196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5360" cy="30723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85DC3B" w14:textId="77777777" w:rsidR="009C25DF" w:rsidRDefault="009C25DF" w:rsidP="009156B7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EBE985C" w14:textId="77777777" w:rsidR="009C25DF" w:rsidRDefault="009C25DF" w:rsidP="009156B7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AFE5D8F" w14:textId="77777777" w:rsidR="009C25DF" w:rsidRDefault="009C25DF" w:rsidP="009156B7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80FEB45" w14:textId="77777777" w:rsidR="00B43B05" w:rsidRDefault="00B43B05" w:rsidP="009156B7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8EF202D" w14:textId="77777777" w:rsidR="00B43B05" w:rsidRDefault="00B43B05" w:rsidP="009156B7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750848E" w14:textId="77777777" w:rsidR="00B43B05" w:rsidRDefault="00B43B05" w:rsidP="009156B7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C5AF5BC" w14:textId="77777777" w:rsidR="00B43B05" w:rsidRDefault="00B43B05" w:rsidP="009156B7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7142545" w14:textId="77777777" w:rsidR="00B43B05" w:rsidRDefault="00B43B05" w:rsidP="009156B7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06D49F5" w14:textId="77777777" w:rsidR="00B43B05" w:rsidRDefault="00B43B05" w:rsidP="009156B7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2E2F569" w14:textId="77777777" w:rsidR="00B43B05" w:rsidRDefault="00B43B05" w:rsidP="009156B7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E171220" w14:textId="77777777" w:rsidR="00B43B05" w:rsidRDefault="00B43B05" w:rsidP="009156B7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E2E8644" w14:textId="020541B4" w:rsidR="00932A90" w:rsidRPr="00C73FE9" w:rsidRDefault="00932A90" w:rsidP="009156B7">
      <w:pPr>
        <w:pStyle w:val="ListBullet"/>
        <w:numPr>
          <w:ilvl w:val="0"/>
          <w:numId w:val="0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</w:p>
    <w:sectPr w:rsidR="00932A90" w:rsidRPr="00C73FE9" w:rsidSect="00034616"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CDD8F6" w14:textId="77777777" w:rsidR="000F72F0" w:rsidRDefault="000F72F0">
      <w:pPr>
        <w:spacing w:after="0" w:line="240" w:lineRule="auto"/>
      </w:pPr>
      <w:r>
        <w:separator/>
      </w:r>
    </w:p>
  </w:endnote>
  <w:endnote w:type="continuationSeparator" w:id="0">
    <w:p w14:paraId="03C3DD2C" w14:textId="77777777" w:rsidR="000F72F0" w:rsidRDefault="000F72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16CA7" w14:textId="6D265293" w:rsidR="00932A90" w:rsidRDefault="00932A90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8CFFC8" w14:textId="77777777" w:rsidR="000F72F0" w:rsidRDefault="000F72F0">
      <w:pPr>
        <w:spacing w:after="0" w:line="240" w:lineRule="auto"/>
      </w:pPr>
      <w:r>
        <w:separator/>
      </w:r>
    </w:p>
  </w:footnote>
  <w:footnote w:type="continuationSeparator" w:id="0">
    <w:p w14:paraId="39B4F31F" w14:textId="77777777" w:rsidR="000F72F0" w:rsidRDefault="000F72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4127979">
    <w:abstractNumId w:val="8"/>
  </w:num>
  <w:num w:numId="2" w16cid:durableId="1962227556">
    <w:abstractNumId w:val="6"/>
  </w:num>
  <w:num w:numId="3" w16cid:durableId="1311715200">
    <w:abstractNumId w:val="5"/>
  </w:num>
  <w:num w:numId="4" w16cid:durableId="111942465">
    <w:abstractNumId w:val="4"/>
  </w:num>
  <w:num w:numId="5" w16cid:durableId="787701337">
    <w:abstractNumId w:val="7"/>
  </w:num>
  <w:num w:numId="6" w16cid:durableId="188302628">
    <w:abstractNumId w:val="3"/>
  </w:num>
  <w:num w:numId="7" w16cid:durableId="1534149175">
    <w:abstractNumId w:val="2"/>
  </w:num>
  <w:num w:numId="8" w16cid:durableId="19942981">
    <w:abstractNumId w:val="1"/>
  </w:num>
  <w:num w:numId="9" w16cid:durableId="18788113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496"/>
    <w:rsid w:val="000202F0"/>
    <w:rsid w:val="00034616"/>
    <w:rsid w:val="0006063C"/>
    <w:rsid w:val="00063FA3"/>
    <w:rsid w:val="000F72F0"/>
    <w:rsid w:val="00136F42"/>
    <w:rsid w:val="0015074B"/>
    <w:rsid w:val="0015182B"/>
    <w:rsid w:val="00186D3B"/>
    <w:rsid w:val="001B0C9F"/>
    <w:rsid w:val="0029639D"/>
    <w:rsid w:val="002B53BA"/>
    <w:rsid w:val="002C30EB"/>
    <w:rsid w:val="002D0CBD"/>
    <w:rsid w:val="00306665"/>
    <w:rsid w:val="00326F90"/>
    <w:rsid w:val="00332DA1"/>
    <w:rsid w:val="00363E9E"/>
    <w:rsid w:val="003C232C"/>
    <w:rsid w:val="003C31CF"/>
    <w:rsid w:val="003C5E2C"/>
    <w:rsid w:val="003F6694"/>
    <w:rsid w:val="00406AEE"/>
    <w:rsid w:val="00426A45"/>
    <w:rsid w:val="00437ECE"/>
    <w:rsid w:val="00442235"/>
    <w:rsid w:val="00466B8D"/>
    <w:rsid w:val="004760E0"/>
    <w:rsid w:val="00477362"/>
    <w:rsid w:val="00491E13"/>
    <w:rsid w:val="005838AC"/>
    <w:rsid w:val="005C7A91"/>
    <w:rsid w:val="00697A8E"/>
    <w:rsid w:val="006B3DD6"/>
    <w:rsid w:val="006F082E"/>
    <w:rsid w:val="006F3909"/>
    <w:rsid w:val="00715902"/>
    <w:rsid w:val="007D5BB4"/>
    <w:rsid w:val="007E5CD5"/>
    <w:rsid w:val="008371C9"/>
    <w:rsid w:val="00855979"/>
    <w:rsid w:val="008F68B5"/>
    <w:rsid w:val="00911EB9"/>
    <w:rsid w:val="009156B7"/>
    <w:rsid w:val="00932A90"/>
    <w:rsid w:val="00937C2E"/>
    <w:rsid w:val="009C25DF"/>
    <w:rsid w:val="009C5773"/>
    <w:rsid w:val="00A22C34"/>
    <w:rsid w:val="00A36951"/>
    <w:rsid w:val="00AA1D8D"/>
    <w:rsid w:val="00B43B05"/>
    <w:rsid w:val="00B4558C"/>
    <w:rsid w:val="00B47730"/>
    <w:rsid w:val="00B72774"/>
    <w:rsid w:val="00B919AC"/>
    <w:rsid w:val="00BA6E9C"/>
    <w:rsid w:val="00C21160"/>
    <w:rsid w:val="00C73FE9"/>
    <w:rsid w:val="00CB0664"/>
    <w:rsid w:val="00CD2AE4"/>
    <w:rsid w:val="00D92617"/>
    <w:rsid w:val="00DA4A6A"/>
    <w:rsid w:val="00E90EE1"/>
    <w:rsid w:val="00E94472"/>
    <w:rsid w:val="00EC50FB"/>
    <w:rsid w:val="00EF11E9"/>
    <w:rsid w:val="00F8453E"/>
    <w:rsid w:val="00FC18E2"/>
    <w:rsid w:val="00FC693F"/>
    <w:rsid w:val="00FE4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2664F2"/>
  <w14:defaultImageDpi w14:val="300"/>
  <w15:docId w15:val="{48A6068B-30B6-41E3-9C33-54C18E909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112</Words>
  <Characters>641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S0971895</cp:lastModifiedBy>
  <cp:revision>4</cp:revision>
  <dcterms:created xsi:type="dcterms:W3CDTF">2026-09-26T09:31:00Z</dcterms:created>
  <dcterms:modified xsi:type="dcterms:W3CDTF">2026-09-26T09:33:00Z</dcterms:modified>
  <cp:category/>
</cp:coreProperties>
</file>