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B9DD" w14:textId="77777777" w:rsidR="00B43B05" w:rsidRPr="00C73FE9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9E09A" w14:textId="77777777" w:rsidR="00932A90" w:rsidRPr="0087663A" w:rsidRDefault="00000000" w:rsidP="0087663A">
      <w:pPr>
        <w:pStyle w:val="Heading1"/>
        <w:spacing w:line="480" w:lineRule="auto"/>
        <w:rPr>
          <w:rFonts w:ascii="Times New Roman" w:hAnsi="Times New Roman" w:cs="Times New Roman"/>
          <w:color w:val="auto"/>
          <w:sz w:val="40"/>
          <w:szCs w:val="40"/>
        </w:rPr>
      </w:pPr>
      <w:r w:rsidRPr="0087663A">
        <w:rPr>
          <w:rFonts w:ascii="Times New Roman" w:hAnsi="Times New Roman" w:cs="Times New Roman"/>
          <w:color w:val="auto"/>
          <w:sz w:val="40"/>
          <w:szCs w:val="40"/>
        </w:rPr>
        <w:t>5. Project Development Phase</w:t>
      </w:r>
    </w:p>
    <w:p w14:paraId="070A31D7" w14:textId="77777777" w:rsidR="00932A90" w:rsidRPr="0087663A" w:rsidRDefault="00000000" w:rsidP="0087663A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87663A">
        <w:rPr>
          <w:rFonts w:ascii="Times New Roman" w:hAnsi="Times New Roman" w:cs="Times New Roman"/>
          <w:color w:val="auto"/>
          <w:sz w:val="30"/>
          <w:szCs w:val="30"/>
        </w:rPr>
        <w:t>Objective</w:t>
      </w:r>
    </w:p>
    <w:p w14:paraId="2D26B9EE" w14:textId="77777777" w:rsidR="00932A90" w:rsidRPr="00C73FE9" w:rsidRDefault="00000000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To implement the designed laptop procurement automation in ServiceNow Flow Designer.</w:t>
      </w:r>
    </w:p>
    <w:p w14:paraId="41B7BB79" w14:textId="77777777" w:rsidR="00932A90" w:rsidRPr="0087663A" w:rsidRDefault="00000000" w:rsidP="0087663A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87663A">
        <w:rPr>
          <w:rFonts w:ascii="Times New Roman" w:hAnsi="Times New Roman" w:cs="Times New Roman"/>
          <w:color w:val="auto"/>
          <w:sz w:val="30"/>
          <w:szCs w:val="30"/>
        </w:rPr>
        <w:t>Activities Performed</w:t>
      </w:r>
    </w:p>
    <w:p w14:paraId="409FECE5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Open Flow Designer and create the required flow for standard laptop procurement.</w:t>
      </w:r>
    </w:p>
    <w:p w14:paraId="524FE229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Configure the trigger that starts the automation.</w:t>
      </w:r>
    </w:p>
    <w:p w14:paraId="5DA417FC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Add the condition used to identify standard laptop requests.</w:t>
      </w:r>
    </w:p>
    <w:p w14:paraId="7B38F742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Configure the approval action and specify the appropriate approver.</w:t>
      </w:r>
    </w:p>
    <w:p w14:paraId="5372A193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Create the approved path for continuing the procurement/fulfilment process.</w:t>
      </w:r>
    </w:p>
    <w:p w14:paraId="6FAD7551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Create the rejected path for updating the request and informing the requester.</w:t>
      </w:r>
    </w:p>
    <w:p w14:paraId="6C7A9A5C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Configure notifications or other required actions.</w:t>
      </w:r>
    </w:p>
    <w:p w14:paraId="3680B807" w14:textId="77777777" w:rsidR="00932A90" w:rsidRPr="00C73FE9" w:rsidRDefault="00000000" w:rsidP="0087663A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Save, validate, and activate the flow after configuration.</w:t>
      </w:r>
    </w:p>
    <w:p w14:paraId="0320C115" w14:textId="77777777" w:rsidR="00932A90" w:rsidRPr="0087663A" w:rsidRDefault="00000000" w:rsidP="0087663A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87663A">
        <w:rPr>
          <w:rFonts w:ascii="Times New Roman" w:hAnsi="Times New Roman" w:cs="Times New Roman"/>
          <w:color w:val="auto"/>
          <w:sz w:val="30"/>
          <w:szCs w:val="30"/>
        </w:rPr>
        <w:t>Expected / Produced Output</w:t>
      </w:r>
    </w:p>
    <w:p w14:paraId="1A9C029F" w14:textId="77777777" w:rsidR="00932A90" w:rsidRDefault="00000000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A working ServiceNow Flow Designer automation for standard laptop procurement.</w:t>
      </w:r>
    </w:p>
    <w:p w14:paraId="6D129260" w14:textId="77777777" w:rsidR="0087663A" w:rsidRDefault="0087663A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864946E" w14:textId="77777777" w:rsidR="0087663A" w:rsidRDefault="0087663A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03843E" w14:textId="77777777" w:rsidR="0087663A" w:rsidRDefault="0087663A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690EC7" w14:textId="77777777" w:rsidR="0087663A" w:rsidRDefault="0087663A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05C054" w14:textId="77777777" w:rsidR="0087663A" w:rsidRDefault="0087663A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300E3B" w14:textId="77777777" w:rsidR="0087663A" w:rsidRPr="00C73FE9" w:rsidRDefault="0087663A" w:rsidP="0087663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E1D45E2" w14:textId="4191C4E6" w:rsidR="00932A90" w:rsidRDefault="00000000" w:rsidP="0087663A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87663A">
        <w:rPr>
          <w:rFonts w:ascii="Times New Roman" w:hAnsi="Times New Roman" w:cs="Times New Roman"/>
          <w:color w:val="auto"/>
          <w:sz w:val="30"/>
          <w:szCs w:val="30"/>
        </w:rPr>
        <w:t>Screensh</w:t>
      </w:r>
      <w:r w:rsidR="006F3909" w:rsidRPr="0087663A">
        <w:rPr>
          <w:rFonts w:ascii="Times New Roman" w:hAnsi="Times New Roman" w:cs="Times New Roman"/>
          <w:color w:val="auto"/>
          <w:sz w:val="30"/>
          <w:szCs w:val="30"/>
        </w:rPr>
        <w:t>ots:</w:t>
      </w:r>
    </w:p>
    <w:p w14:paraId="3144C8A9" w14:textId="77777777" w:rsidR="0087663A" w:rsidRPr="0087663A" w:rsidRDefault="0087663A" w:rsidP="0087663A"/>
    <w:p w14:paraId="5FB0C3F5" w14:textId="774B8FC2" w:rsidR="00911EB9" w:rsidRDefault="00911EB9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6F3D9" wp14:editId="5DFA8841">
            <wp:extent cx="5507355" cy="3221666"/>
            <wp:effectExtent l="0" t="0" r="0" b="0"/>
            <wp:docPr id="1363482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2882" name="Picture 1363482882"/>
                    <pic:cNvPicPr/>
                  </pic:nvPicPr>
                  <pic:blipFill rotWithShape="1">
                    <a:blip r:embed="rId8"/>
                    <a:srcRect b="19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493" cy="3225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2BE31" w14:textId="77777777" w:rsidR="009C25DF" w:rsidRPr="00C73FE9" w:rsidRDefault="009C25DF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5706F9" w14:textId="58B34C02" w:rsidR="0087663A" w:rsidRDefault="00911EB9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C11F4" wp14:editId="06CAE32A">
            <wp:extent cx="5559326" cy="3082925"/>
            <wp:effectExtent l="0" t="0" r="3810" b="3175"/>
            <wp:docPr id="789789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9299" name="Picture 789789299"/>
                    <pic:cNvPicPr/>
                  </pic:nvPicPr>
                  <pic:blipFill rotWithShape="1">
                    <a:blip r:embed="rId9"/>
                    <a:srcRect b="19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47" cy="3089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6B128" w14:textId="77777777" w:rsidR="00A22C34" w:rsidRDefault="00A22C34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A1B0CF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09E3A9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D4A7CE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5A47CC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DB9FD7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925AEF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75B463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0DC1DF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F66A09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2B4B84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26F885" w14:textId="77777777" w:rsidR="00B43B05" w:rsidRDefault="00B43B05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64E5D5" w14:textId="77777777" w:rsidR="00A22C34" w:rsidRPr="00C73FE9" w:rsidRDefault="00A22C34" w:rsidP="008766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A22C34" w:rsidRPr="00C73FE9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69E4" w14:textId="77777777" w:rsidR="00AA425A" w:rsidRDefault="00AA425A">
      <w:pPr>
        <w:spacing w:after="0" w:line="240" w:lineRule="auto"/>
      </w:pPr>
      <w:r>
        <w:separator/>
      </w:r>
    </w:p>
  </w:endnote>
  <w:endnote w:type="continuationSeparator" w:id="0">
    <w:p w14:paraId="485BB81B" w14:textId="77777777" w:rsidR="00AA425A" w:rsidRDefault="00AA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6CA7" w14:textId="6D265293" w:rsidR="00932A90" w:rsidRDefault="00932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A2A2" w14:textId="77777777" w:rsidR="00AA425A" w:rsidRDefault="00AA425A">
      <w:pPr>
        <w:spacing w:after="0" w:line="240" w:lineRule="auto"/>
      </w:pPr>
      <w:r>
        <w:separator/>
      </w:r>
    </w:p>
  </w:footnote>
  <w:footnote w:type="continuationSeparator" w:id="0">
    <w:p w14:paraId="5694BF3D" w14:textId="77777777" w:rsidR="00AA425A" w:rsidRDefault="00AA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127979">
    <w:abstractNumId w:val="8"/>
  </w:num>
  <w:num w:numId="2" w16cid:durableId="1962227556">
    <w:abstractNumId w:val="6"/>
  </w:num>
  <w:num w:numId="3" w16cid:durableId="1311715200">
    <w:abstractNumId w:val="5"/>
  </w:num>
  <w:num w:numId="4" w16cid:durableId="111942465">
    <w:abstractNumId w:val="4"/>
  </w:num>
  <w:num w:numId="5" w16cid:durableId="787701337">
    <w:abstractNumId w:val="7"/>
  </w:num>
  <w:num w:numId="6" w16cid:durableId="188302628">
    <w:abstractNumId w:val="3"/>
  </w:num>
  <w:num w:numId="7" w16cid:durableId="1534149175">
    <w:abstractNumId w:val="2"/>
  </w:num>
  <w:num w:numId="8" w16cid:durableId="19942981">
    <w:abstractNumId w:val="1"/>
  </w:num>
  <w:num w:numId="9" w16cid:durableId="187881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96"/>
    <w:rsid w:val="000202F0"/>
    <w:rsid w:val="00034616"/>
    <w:rsid w:val="0006063C"/>
    <w:rsid w:val="00063FA3"/>
    <w:rsid w:val="00136F42"/>
    <w:rsid w:val="0015074B"/>
    <w:rsid w:val="0015182B"/>
    <w:rsid w:val="00186D3B"/>
    <w:rsid w:val="001B0C9F"/>
    <w:rsid w:val="0029639D"/>
    <w:rsid w:val="002C30EB"/>
    <w:rsid w:val="002D0CBD"/>
    <w:rsid w:val="00306665"/>
    <w:rsid w:val="00326F90"/>
    <w:rsid w:val="00332DA1"/>
    <w:rsid w:val="00363E9E"/>
    <w:rsid w:val="003C232C"/>
    <w:rsid w:val="003C31CF"/>
    <w:rsid w:val="003C5E2C"/>
    <w:rsid w:val="00406AEE"/>
    <w:rsid w:val="00426A45"/>
    <w:rsid w:val="00437ECE"/>
    <w:rsid w:val="00442235"/>
    <w:rsid w:val="00466B8D"/>
    <w:rsid w:val="004760E0"/>
    <w:rsid w:val="00491E13"/>
    <w:rsid w:val="005838AC"/>
    <w:rsid w:val="005C7A91"/>
    <w:rsid w:val="005E43EF"/>
    <w:rsid w:val="005E4F19"/>
    <w:rsid w:val="00697A8E"/>
    <w:rsid w:val="006B3DD6"/>
    <w:rsid w:val="006F082E"/>
    <w:rsid w:val="006F3909"/>
    <w:rsid w:val="00715902"/>
    <w:rsid w:val="007D5BB4"/>
    <w:rsid w:val="007E5CD5"/>
    <w:rsid w:val="008371C9"/>
    <w:rsid w:val="00855979"/>
    <w:rsid w:val="0087663A"/>
    <w:rsid w:val="008F68B5"/>
    <w:rsid w:val="00911EB9"/>
    <w:rsid w:val="00932A90"/>
    <w:rsid w:val="00937C2E"/>
    <w:rsid w:val="009C25DF"/>
    <w:rsid w:val="009C5773"/>
    <w:rsid w:val="00A22C34"/>
    <w:rsid w:val="00A36951"/>
    <w:rsid w:val="00AA1D8D"/>
    <w:rsid w:val="00AA425A"/>
    <w:rsid w:val="00B43B05"/>
    <w:rsid w:val="00B4558C"/>
    <w:rsid w:val="00B47730"/>
    <w:rsid w:val="00B72774"/>
    <w:rsid w:val="00B919AC"/>
    <w:rsid w:val="00BA6E9C"/>
    <w:rsid w:val="00C21160"/>
    <w:rsid w:val="00C73FE9"/>
    <w:rsid w:val="00CB0664"/>
    <w:rsid w:val="00CD2AE4"/>
    <w:rsid w:val="00D92617"/>
    <w:rsid w:val="00DA4A6A"/>
    <w:rsid w:val="00E90EE1"/>
    <w:rsid w:val="00E94472"/>
    <w:rsid w:val="00EC50FB"/>
    <w:rsid w:val="00EF11E9"/>
    <w:rsid w:val="00F8453E"/>
    <w:rsid w:val="00FC18E2"/>
    <w:rsid w:val="00FC693F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64F2"/>
  <w14:defaultImageDpi w14:val="300"/>
  <w15:docId w15:val="{48A6068B-30B6-41E3-9C33-54C18E9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S0971895</cp:lastModifiedBy>
  <cp:revision>3</cp:revision>
  <dcterms:created xsi:type="dcterms:W3CDTF">2026-09-26T09:38:00Z</dcterms:created>
  <dcterms:modified xsi:type="dcterms:W3CDTF">2026-09-26T09:40:00Z</dcterms:modified>
  <cp:category/>
</cp:coreProperties>
</file>